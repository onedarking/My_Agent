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17"/>
        </w:rPr>
        <w:t>书书书</w:t>
        <w:br/>
        <w:t>第２３卷 第１期 地 球 物 理 学 进 展 Ｖｏｌ．２３ Ｎｏ．１</w:t>
        <w:br/>
        <w:t>２００８年２月（页码：３１～３９） ＰＲＯＧＲＥＳＳ ＩＮ ＧＥＯＰＨＹＳＩＣＳ Ｆｅｂ． ２００８</w:t>
        <w:br/>
        <w:t>环太平洋俯冲带内双地震带及其成因机制研究进展</w:t>
        <w:br/>
        <w:t>张克亮， 魏东平</w:t>
        <w:br/>
        <w:t>（中国科学院研究生院计算地球动力学重点实验室，北京１０００４９）</w:t>
        <w:br/>
        <w:t>摘 要 俯冲带作为地球最为庞大的循环系统的重要组成部分，已成为地球科学的研究热点之一．很多俯冲带，特别</w:t>
        <w:br/>
        <w:t>是环太平洋俯冲带内的中深源地震，在空间上呈明显的分层分布，并且各层地震具有不同的震源机制，即所谓的双地</w:t>
        <w:br/>
        <w:t>震带现象．本文简要介绍了环太平洋双地震带形态特征与震源机制的空间分布，并回顾了双地震带的几种成因模型．</w:t>
        <w:br/>
        <w:t>根据形态特征和震源机制的差异，中源深度的双地震带可以分为两类，其中，一类双地震带对应上、下二层分别为压</w:t>
        <w:br/>
        <w:t>缩和张性的地震分布；另一类双地震带的震源分布较浅，且其浅部地震以横向压缩为主．此外，日本本州东北俯冲带</w:t>
        <w:br/>
        <w:t>的地震分布可能是由三层地震带组成的，而且汤加、伊豆小笠原地区还发现深源深度的双地震带．通过对双地震带的</w:t>
        <w:br/>
        <w:t>形态特征以及其热力学条件的研究，人们从抗弯作用、脱水脆化、相变断层等多方面，尝试建立解释双地震带成因的</w:t>
        <w:br/>
        <w:t>模型．目前，大多数研究利用数值计算结果，结合蛇纹石脱水脆化、相变断层模型，能够不同程度地分别解释中源和深</w:t>
        <w:br/>
        <w:t>源双地震带成因．不过，这些模型几乎相互独立，并不能同时解释中源和深源双地震带．有人试图尝试用统一模型解</w:t>
        <w:br/>
        <w:t>释中深源地震成因，例如，先前存在的断层模型，不过该模型还不很具有说服力．也可能是多种因素的联合作用，共同</w:t>
        <w:br/>
        <w:t>影响着俯冲板内的温度场、应力场分布．</w:t>
        <w:br/>
        <w:t>关键词 俯冲带，双地震带，抗弯作用，脱水脆化，相变断层</w:t>
        <w:br/>
        <w:t>中图分类号 Ｐ３１５ 文献标识码 Ａ 文章编号 １００４２９０３（２００８）０２００３１０９</w:t>
        <w:br/>
        <w:t>犘狉狅犵狉犲狊狊犲狊狅犳狋犺犲狉犲狊犲犪狉犮犺犲狊犪狀犱狋犺犲犮犪狌狊犻狀犵犿犲犮犺犪狀犻狊犿狊狅狀狋犺犲犱狅狌犫犾犲</w:t>
        <w:br/>
        <w:t>狊犲犻犿犻犮狕狅狀犲狊狑犻狋犺犻狀狋犺犲狊狌犫犱狌犮狋犻狅狀狕狅狀犲狊犪狉狅狌狀犱狋犺犲狆犪犮犻犳犻犮狅犮犲犪狀</w:t>
        <w:br/>
        <w:t>ＺＨＡＮＧＫｅｌｉａｎｇ， ＷＥＩＤｏｎｇｐｉｎｇ</w:t>
        <w:br/>
        <w:t>（犔犪犫狅狉犪狋狅狉狔狅犳犆狅犿狆狌狋犪狋犻狅狀犪犾犌犲狅犱狔狀犪犿犻犮狊犌狉犪犱狌犪狋犲犝狀犻狏犲狉狊犻狋狔狅犳犆犺犻狀犲狊犲犃犮犪犱犲犿狔狅犳犛犮犻犲狀犮犲狊，犅犲犻犼犻狀犵１０００４９，犆犺犻狀犪）</w:t>
        <w:br/>
        <w:t>犃犫狊狋狉犪犮狋 ＡｓｏｕｒＰｌａｎｅｔ’ｓｌａｒｇｅｓｔｒｅｃｙｃｌｉｎｇｓｙｓｔｅｍ，ｓｕｂｄｕｃｔｉｏｎｚｏｎｅｈａｓｂｅｃｏｍｅｏｎｅｏｆｔｈｅｍｏｓｔｓｉｇｎｉｆｉｃａｎｔｌｅａｄｉｎｇ</w:t>
        <w:br/>
        <w:t>ｒｅｓｅａｒｃｈａｓｐｅｃｔｓｏｆｅａｒｔｈｓｃｉｅｎｃｅ．Ｉｎｔｅｒｍｅｄｉａｔｅｄｅｅｐｅａｒｔｈｑｕａｋｅｓｉｎｓｏｍｅｓｕｂｄｕｃｔｉｏｎｚｏｎｅｓ，ｅｓｐｅｃｉａｌｌｙｍｏｓｔｏｆｃｉｒｃｕｍ</w:t>
        <w:br/>
        <w:t>Ｐａｃｉｆｉｃｓｕｂｄｕｔｉｏｎｚｏｎｅｓ，ｏｃｃｕｒｉｎｔｗｏｄｉｓｔｉｎｃｔｌａｙｅｒｓ，ｆｏｒｍｉｎｇｔｗｏｓｅｉｓｍｉｃｚｏｎｅｓｗｉｔｈｄｉｆｆｅｒｅｎｔｆｏｃａｌｍｅｃｈａｎｉｓｍｓ，ｓｅｐ</w:t>
        <w:br/>
        <w:t>ａｒａｔｅｄｖｅｒｔｉｃａｌｌｙｂｙａｎａｓｅｉｓｍｉｃｚｏｎｅａｂｏｕｔ４０ｋｍｔｈｉｃｋ．Ｔｈｅｄｉｓｃｏｖｅｒｙａｎｄｓｉｍｕｌｔａｎｅｏｕｓｓｔｕｄｉｅｓｏｆｄｏｕｂｌｅｓｅｉｓｍｉｃ</w:t>
        <w:br/>
        <w:t>ｚｏｎｅｓｇｒｅａｔｌｙｃｏｎｔｒｉｂｕｔｅｔｏｔｈｅｆｕｒｔｈｅｒｓｔｕｄｉｅｓｏｎｓｔｒｅｓｓｒｅｇｉｍｅｓｏｆｓｕｂｄｕｃｔｉｏｎｚｏｎｅｓ．Ｂｒｉｅｆｌｙｉｎｔｒｏｄｕｃｅｄｓｐａｔｉａｌｌｏｃａ</w:t>
        <w:br/>
        <w:t>ｔｉｏｎ，ｍｏｒｐｈｏｌｏｇｙａｎｄｓｔｒｅｓｓｅｓｄｉｓｔｒｉｂｕｔｉｏｎｏｆＤｏｕｂｌｅｓｅｉｓｍｉｃｚｏｎｅｓｗｉｔｈｉｎｓｏｍｅｓｕｂｄｕｃｔｉｏｎｓａｒｏｕｎｄｔｈｅＰａｃｉｆｉｃｏｃｅａｎ．</w:t>
        <w:br/>
        <w:t>ＩｎａｄｄｉｔｉｏｎｔｏｔｈｅｔｗｏｔｙｐｅｓｏｆｓｈａｌｌｏｗＤｏｕｂｌｅｓｅｉｓｍｉｃｚｏｎｅｓｗｉｔｈｄｅｐｔｈｒａｎｇｅｆｒｏｍ６０ｔｏ２００ｋｍ，ｔｈｅｒｅａｒｅｄｅｅｐｅｒ</w:t>
        <w:br/>
        <w:t>（＞３２５ｋｍ）ＤｏｕｂｌｅｓｅｉｓｍｉｃｚｏｎｅｓｂｅｎｅａｔｈＴｏｎｇａａｎｄＩｚｕＢｏｎｉｎａｒｃｓ．Ａｃｃｏｒｄｉｎｇｔｏｔｈｅｍｏｒｐｈｏｌｏｇｙａｎｄｔｈｅｒｍｏｄｙｎａｍ</w:t>
        <w:br/>
        <w:t>ｉｃｃｏｎｄｉｔｉｏｎｓｏｆＤｏｕｂｌｅｓｅｉｓｍｉｃｚｏｎｅｓ，ｓｅｖｅｒａｌｍｏｄｅｌｓｉｎｃｌｕｄｉｎｇｕｎｂｅｎｄｉｎｇ，ｄｅｈｙｄｒａｔｉｏｎｅｍｂｒｉｔｔｌｅｍｅｎｔａｎｄｔｒａｎｓｆｏｒｍａ</w:t>
        <w:br/>
        <w:t>ｔｉｏｎａｌｆａｕｌｔｉｎｇ，ｈａｖｅｂｅｅｎｐｒｏｐｏｓｅｄａｓｐｏｓｓｉｂｌｅｃａｕｓｅｓｆｏｒｉｎｔｅｒｍｅｄｉａｔｅｄｅｅｐｅａｒｔｈｑｕａｋｅｓａｎｄＤｏｕｂｌｅｓｅｉｓｍｉｃｚｏｎｅｓ．</w:t>
        <w:br/>
        <w:t>Ｃｏｍｐａｒｉｎｇｗｉｔｈｎｕｍｅｒｉｃａｌｍｏｄｅｌｉｎｇｒｅｓｕｌｔｓ，ｍａｎｙｒｅｓｅａｒｃｈｅｓｃｏｎｓｉｄｅｒｅｄｓｅｒｐｅｎｔｉｎｅｄｅｈｙｄｒａｔｉｏｎａｎｄｔｒａｎｓｆｏｒｍａｔｉｏｎａｌ</w:t>
        <w:br/>
        <w:t>ｆａｕｌｔｉｎｇａｓｔｈｅｄｏｍｉｎａｎｔｃａｕｓｅｓｆｏｒｉｎｔｅｒｍｅｄｉａｔｅａｎｄｄｅｅｐＤｏｕｂｌｅｓｅｉｓｍｉｃｚｏｎｅｓ，ｒｅｓｐｅｃｔｉｖｅｌｙ．Ｈｏｗｅｖｅｒ，ｔｈｅｒｅｉｓｎｏａ</w:t>
        <w:br/>
        <w:t>ｕｎｉｆｏｒｍｍｏｄｅｌ，ｗｈｉｃｈｃａｎｂｅａｃｃｅｐｔｅｄａｓａｍｅｃｈａｎｉｓｍｆｏｒｂｏｔｈｉｎｔｅｒｍｅｄｉａｔｅａｎｄｄｅｅｐｄｏｕｂｌｅｓｅｉｓｍｉｃｚｏｎｅｓ．Ａｌｔｈｏｕｇｈ</w:t>
        <w:br/>
        <w:t>ｉｔｉｓｖｅｒｙｑｕｅｓｔｉｏｎａｂｌｅａｎｄｄｉｓｐｕｔａｂｌｅ，ｔｈｅｈｙｐｏｔｈｅｓｉｓｔｈａｔｉｎｔｅｒｍｅｄｉａｔｅｄｅｅｐｅｖｅｎｔｓｏｃｃｕｒｏｎｐｒｅｅｘｉｓｔｉｎｇｏｒｆｏｓｓｉｌ</w:t>
        <w:br/>
        <w:t>ｆａｕｌｔｓｍａｙｂｅａｉｎｔｒｉｇｕｉｎｇａｎｄｐａｒａｄｏｘｉｃａｌｆｅａｔｕｒｅｏｆｉｎｔｅｒｍｅｄｉａｔｅｄｅｅｐｄｏｕｂｌｅｓｅｉｓｍｉｃｚｏｎｅｓ．Ｆｕｒｔｈｅｒｍｏｒｅ，ｔｈｅｃｏｍ</w:t>
        <w:br/>
        <w:t>ｂｉｎａｔｉｏｎｏｆｓｅｖｅｒａｌｆａｃｔｏｒｓ，ｓｕｃｈａｓｕｎｂｅｎｄｉｎｇａｎｄｄｅｈｙｄｒａｔｉｏｎ，ｐｅｒｈａｐｓｃｏｎｔｒｉｂｕｔｅｓｍｏｒｅｏｒｌｅｓｓｔｏｔｈｅｃｏｍｐｌｅｘｉｔｙｏｆ</w:t>
        <w:br/>
        <w:t>ｔｈｅｔｈｅｒｍａｌａｎｄｓｔｒｅｓｓｒｅｇｉｍｅｓｗｉｔｈｉｎｔｈｅｓｕｂｄｕｃｔｉｏｎｚｏｎｅ．</w:t>
        <w:br/>
        <w:t>犓犲狔狑狅狉犱狊 ｓｕｂｄｕｃｔｉｏｎｚｏｎｅ，ｄｏｕｂｌｅｓｅｉｓｍｉｃｚｏｎｅｓ，ｕｎｂｅｎｄｉｎｇ，ｄｅｈｙｄｒａｔｉｏｎｅｍｂｒｉｔｔｌｅｍｅｎｔ，ｔｒａｎｓｆｏｒｍａｔｉｏｎａｌｆａｕｌｔｉｎｇ</w:t>
        <w:br/>
        <w:t>收稿日期 ２００７０４１０； 修回日期 ２００７０６２０．</w:t>
        <w:br/>
        <w:t>基金项目 国家自然科学基金项目（４０５７４０４７）资助．</w:t>
        <w:br/>
        <w:t>作者简介 张克亮，男，１９８１年生，汉族，山东人，在读博士，研究方向为俯冲带动力学及其数值模拟．（Ｅｍａｉｌ：ｋｌｚｈａｎｇ０４＠ｍａｉｌｓ．ｇｕｃａｓ．ａｃ．ｃｎ）</w:t>
      </w:r>
    </w:p>
    <w:p>
      <w:r>
        <w:rPr>
          <w:rFonts w:ascii="Arial" w:hAnsi="Arial"/>
          <w:sz w:val="17"/>
        </w:rPr>
        <w:t>地 球 物 理 学 进 展 ２３卷</w:t>
        <w:br/>
        <w:t>０ 引 言</w:t>
        <w:br/>
        <w:t>海洋板块在海沟处斜插到相邻板块以下，其与</w:t>
        <w:br/>
        <w:t>上覆板块相互作用的区域被称为俯冲带［１］．和达贝</w:t>
        <w:br/>
        <w:t>尼奥夫带为板块俯冲提供了证据，而震源机制解则</w:t>
        <w:br/>
        <w:t>提供了俯冲板片内部的应力状态信息［２］，有助于人</w:t>
        <w:br/>
        <w:t>们对俯冲带地震活动性形成过程的理解［２］．早在</w:t>
        <w:br/>
        <w:t>１９６９年，Ｉｓａｃｋｓ和 Ｍｏｌｎａｒ［３］．论证了全球范围的中</w:t>
        <w:br/>
        <w:t>深源地震主要发生于俯冲板内，并分析了此类地震</w:t>
        <w:br/>
        <w:t>的震源机制随俯冲深度的变化规律：主应力轴平行</w:t>
        <w:br/>
        <w:t>于俯冲方向，新赫布里底、智利、新西兰北岛等中源</w:t>
        <w:br/>
        <w:t>深度以沿俯冲方向的张性（ｄｏｗｎｄｉｐ（ｅｘ）ｔｅｎｓｉｏｎ，</w:t>
        <w:br/>
        <w:t>ＤＤＴ）应力为主，最深部以沿俯冲方向的压缩</w:t>
        <w:br/>
        <w:t>（ｄｏｗｎｄｉｐｃｏｍｐｒｅｓｓｉｏｎ，ＤＤＣ）应力为主；而汤加、</w:t>
        <w:br/>
        <w:t>伊豆小笠原、日本本州等俯冲带７０ｋｍ以下部分以</w:t>
        <w:br/>
        <w:t>沿俯冲方向的压缩应力为主．石耀霖等人［４］对斜俯</w:t>
        <w:br/>
        <w:t>冲板块的运动方向分配的力学分析表明，当构造压</w:t>
        <w:br/>
        <w:t>应力大于断层强度时，斜俯冲带内的地震滑动方向</w:t>
        <w:br/>
        <w:t>也与海沟垂直．臧绍先等人［５］讨论了西太平洋俯冲</w:t>
        <w:br/>
        <w:t>带应力状态，其计算结果表明，负浮力随俯冲状态及</w:t>
        <w:br/>
        <w:t>俯冲深度而变化，可能是板块俯冲的主要动力，很大</w:t>
        <w:br/>
        <w:t>程度上影响着俯冲板内的应力状态．孙文斌等人［６］</w:t>
        <w:br/>
        <w:t>通过西太平洋贝尼奥夫带形态研究发现，随着俯冲</w:t>
        <w:br/>
        <w:t>速度的增大，俯冲带倾角逐渐减小，同时地震断层类</w:t>
        <w:br/>
        <w:t>型逐渐由正断层为主向逆断层为主过渡．更进一步</w:t>
        <w:br/>
        <w:t>的研究也证实，深源地震的主应力方向因俯冲板块</w:t>
        <w:br/>
        <w:t>不同而存在显著差异［７，８］，并且中深源地震还可能</w:t>
        <w:br/>
        <w:t>存在成层分布现象，因而，中深源地震显示了俯冲板</w:t>
        <w:br/>
        <w:t>块更为复杂的应力状态［２，７，８］．</w:t>
        <w:br/>
        <w:t>上世纪６０年代，Ｓｙｋｅｓ［９］发现千岛南部贝尼奥</w:t>
        <w:br/>
        <w:t>夫带地震可能存在分层分布现象；Ｖｅｉｔｈ［１０］通过对</w:t>
        <w:br/>
        <w:t>远震进行震源区、台站校正进行地震重定位，发现千</w:t>
        <w:br/>
        <w:t>岛群岛存在双层地震带分布，上、下层分别为ＤＤＣ、</w:t>
        <w:br/>
        <w:t>ＤＤＴ类型地震．这种具有不同震源机制的分层分布</w:t>
        <w:br/>
        <w:t>的俯冲带地震，被称为双地震带（ＤｏｕｂｌｅＳｅｉｓｍｉｃ</w:t>
        <w:br/>
        <w:t>Ｚｏｎｅｓ，ＤＳＺ）．随着地震数据的日益丰富，以及数据</w:t>
        <w:br/>
        <w:t>可靠性的不断提高，地震学家对双地震带研究更加</w:t>
        <w:br/>
        <w:t>广泛、深入．Ｈａｓｅｇａｗａ等［１１］和 Ｋａｗａｋａｔｓｕ［１２］对日</w:t>
        <w:br/>
        <w:t>本本州东北双地震带做了细致的研究，上下两层的</w:t>
        <w:br/>
        <w:t>应力分别为ＤＤＣ和ＤＤＴ．Ｏｈｍｉ和 Ｈｏｒｉ［１３］对日本</w:t>
        <w:br/>
        <w:t>西南部的关东俯冲带接收到的ＳＰ波研究，发现俯</w:t>
        <w:br/>
        <w:t>冲板块上边界为其转换边界，也是上层地震带的最</w:t>
        <w:br/>
        <w:t>上边界．Ｈａｓｅｇａｗａ等人［１１］通过ＳｃＳ及其转换Ｐ波</w:t>
        <w:br/>
        <w:t>的到时差，判定日本海沟双地震带上、下层分别位于</w:t>
        <w:br/>
        <w:t>俯冲洋壳和洋幔．此后，人们陆续在马里亚纳、汤加</w:t>
        <w:br/>
        <w:t>海沟、智利北部、新西兰、阿拉斯加等俯冲带内发现</w:t>
        <w:br/>
        <w:t>类似的双地震带分布．Ｋａｏ和Ｒａｕ［１４］在台湾东北部</w:t>
        <w:br/>
        <w:t>发现双地震带，其上下层间隔不超过２０ｋｍ，应力分</w:t>
        <w:br/>
        <w:t>布都表现为浅部的横向压缩、深部的ＤＤＴ，其形态</w:t>
        <w:br/>
        <w:t>特征和震源机制都与日本海沟双地震带存在明显的</w:t>
        <w:br/>
        <w:t>差异（表Ｉ），据此，Ｋａｏ和Ｒａｕ［１４］将发生在中源深度</w:t>
        <w:br/>
        <w:t>的双地震带初步分为两种类型：‘一型’（ＴｙｐｅＩ）的</w:t>
        <w:br/>
        <w:t>上下层应力分别为 ＤＤＣ和 ＤＤＴ（图１ａ）；‘二型’</w:t>
        <w:br/>
        <w:t>（ＴｙｐｅＩＩ）的地震震源分布较浅，上、下层间隔较小</w:t>
        <w:br/>
        <w:t>（一般小于１５ｋｍ），震源机制常伴有横向压缩和</w:t>
        <w:br/>
        <w:t>ＤＤＴ应力分布（图１ｂ），因俯冲带而各异．Ｗｉｅｎｓ等</w:t>
        <w:br/>
        <w:t>人［１５］和Ｉｉｄａｋａ和Ｆｕｒｕｋａｗａ［１６］分别在汤加（图１ｃ）</w:t>
        <w:br/>
        <w:t>与伊豆小笠原发现了深源地震范围的双地震带．后</w:t>
        <w:br/>
        <w:t>来，Ｈａｓｅｇａｗａ等人［１７］地震重定位结果显示，本州东</w:t>
        <w:br/>
        <w:t>北火山岛弧正下方，该双地震带的二层均为正断层</w:t>
        <w:br/>
        <w:t>性质地震［１７］（图１ａ），Ｋａｗａｋａｔｓｕ和Ｓｅｎｏ［１８］、Ｉｇａ</w:t>
        <w:br/>
        <w:t>ｒａｓｈｉ等人［１９］确认该双地震带实际为平行分布的三</w:t>
        <w:br/>
        <w:t>层地震带［１８，１９］（图１ｄ）．</w:t>
        <w:br/>
        <w:t>表１ 两类双地震带特征比较及典型代表（据文献［１４］）</w:t>
        <w:br/>
        <w:t>犜犪犫犾犲１ 犆狅犿狆犪狉犻狊狅狀犫犲狋狑犲犲狀狋狑狅狋狔狆犲狊狅犳犇犛犣</w:t>
        <w:br/>
        <w:t>（ＤＤＴ沿俯冲方向张性，ＤＤＣ沿俯冲方向压性，ＬＣ横向压缩）</w:t>
        <w:br/>
        <w:t>ＴｙｐｅＩ ＴｙｐｅＩＩ</w:t>
        <w:br/>
        <w:t>下层开始深度 （ｋｍ） 大约７０ ２０～４０</w:t>
        <w:br/>
        <w:t>间隔距离 （ｋｍ） ３０～４０ １０～２０</w:t>
        <w:br/>
        <w:t>汇合深度 （ｋｍ） 大约２００ 小于１５０</w:t>
        <w:br/>
        <w:t>上层应力 ＤＤＣ</w:t>
        <w:br/>
        <w:t>ＤＤＴ或浅部ＬＣ、</w:t>
        <w:br/>
        <w:t>深部ＤＤＴ</w:t>
        <w:br/>
        <w:t>下层应力 ＤＤＴ ＤＤＴ或ＤＤＣ或</w:t>
        <w:br/>
        <w:t>浅部ＬＣ、深部ＤＤＴ</w:t>
        <w:br/>
        <w:t>典型区域</w:t>
        <w:br/>
        <w:t>日本东北、</w:t>
        <w:br/>
        <w:t>千岛勘察加</w:t>
        <w:br/>
        <w:t>台湾东北、</w:t>
        <w:br/>
        <w:t>新西兰北岛</w:t>
        <w:br/>
        <w:t>双地震带现象进一步表明，俯冲板块内部的应</w:t>
        <w:br/>
        <w:t>力状态随着区域变化而变化，并且同一俯冲板片内</w:t>
        <w:br/>
        <w:t>的应力状态，在沿着俯冲方向及其垂向上都存在变</w:t>
        <w:br/>
        <w:t>化［２，３，１２］．在海沟处俯冲并弯曲的海洋板块，俯冲到</w:t>
        <w:br/>
        <w:t>一定深度时伸直，使其上下部分分别产生 ＤＤＣ、</w:t>
        <w:br/>
        <w:t>ＤＤＴ的应力分布形态［１２］．这样，抗弯作用（Ｕｎｂｅｎ</w:t>
        <w:br/>
        <w:t>ｄｉｎｇ）［１２］能够解释一型双地震带应力分布；另外一</w:t>
        <w:br/>
        <w:t>种普遍被接受的模型是脱水脆化（ＤｅｈｙｄｒａｔｉｏｎＥｍ</w:t>
        <w:br/>
        <w:t>ｂｒｉｔｔｌｅｍｅｎｔ）模型，该模型认为俯冲板块的含水矿物</w:t>
        <w:br/>
        <w:t>脱水，使板内孔隙流体压力升高，有效正应力减小，</w:t>
        <w:br/>
        <w:t>从而导致脆性破裂［２０－２３］；而热力学模型［２２，２３］结果</w:t>
        <w:br/>
        <w:t>２ ３</w:t>
      </w:r>
    </w:p>
    <w:p>
      <w:r>
        <w:rPr>
          <w:rFonts w:ascii="Arial" w:hAnsi="Arial"/>
          <w:sz w:val="17"/>
        </w:rPr>
        <w:t>１期 张克亮，等：环太平洋俯冲带内双地震带及其成因机制研究进展</w:t>
        <w:br/>
        <w:t>显示，双地震带的上下层可能分别与榴辉岩、蛇纹石</w:t>
        <w:br/>
        <w:t>脱水有关；同时，岩石实验也表明蛇纹石脱水作用与</w:t>
        <w:br/>
        <w:t>双地震带密切相关［２１，２４，２５］．不过，脱水作用仅集中</w:t>
        <w:br/>
        <w:t>于中源深度，并随深度逐渐衰退［２６］，因而很难解释</w:t>
        <w:br/>
        <w:t>深源地震［２７，２８］．Ｔｉｂｉ等人［８］关于１９９６年弗罗里斯</w:t>
        <w:br/>
        <w:t>和１９９４年斐济－汤加深源大地震的研究也表明，深</w:t>
        <w:br/>
        <w:t>源地震的发震机制可能与中源地震不同［７，８］．由于</w:t>
        <w:br/>
        <w:t>深源地震几乎位于相变过渡带范围，因而更有可能</w:t>
        <w:br/>
        <w:t>是相变引发［２６，２７］．事实上，深源地震的辐射花样显</w:t>
        <w:br/>
        <w:t>示其初动无膨胀收缩，表明深源地震并不是由相变</w:t>
        <w:br/>
        <w:t>的急剧体积收缩触发，而可能是由被抑制了的断层</w:t>
        <w:br/>
        <w:t>错动所致［１３，２６，２８］．该相变断层（Ｔｒａｎｓｆｏｒｍａｔｉｏｎａｌ</w:t>
        <w:br/>
        <w:t>Ｆａｕｌｔｉｎｇ）模型认为，快速俯冲的板块温度较低，其</w:t>
        <w:br/>
        <w:t>相变速度比俯冲速度滞后，形成深入到４１０ｋｍ以下</w:t>
        <w:br/>
        <w:t>的亚稳态橄榄石楔状带，楔状带内外的应力差形成</w:t>
        <w:br/>
        <w:t>剪切应力，这种应力迅速释放形成断裂．目前，大多</w:t>
        <w:br/>
        <w:t>数研究利用数值计算结果，结合蛇纹石脱水脆化作</w:t>
        <w:br/>
        <w:t>用或相变断层模型解释双地震带的成因．此外，俯冲</w:t>
        <w:br/>
        <w:t>带内复杂的应力状态，也可能是多种因素联合作</w:t>
        <w:br/>
        <w:t>用［２９］的结果．Ｗａｎｇ［３０］认为是抗弯作用、变质稠化及</w:t>
        <w:br/>
        <w:t>脱水脆化的联合作用，改变了俯冲板内的应力状态，</w:t>
        <w:br/>
        <w:t>形成日本东北的三地震带．</w:t>
        <w:br/>
        <w:t>１ 双地震带</w:t>
        <w:br/>
        <w:t>双地震带是指俯冲板片内的间隔一定距离，具</w:t>
        <w:br/>
        <w:t>有不同震源机制的两层中源或深源地震分布．地震</w:t>
        <w:br/>
        <w:t>活动性资料显示，除了千岛勘察加双地震带以外，</w:t>
        <w:br/>
        <w:t>环太平洋的其他很多俯冲带也存在双地震带分布．</w:t>
        <w:br/>
        <w:t>Ｓａｍｏｗｉｔｚ和Ｆｏｒｓｙｔｈ［３１］在马里亚纳几乎垂直俯冲</w:t>
        <w:br/>
        <w:t>的太平洋板块内发现，在深度８０－１２０ｋｍ范围存在</w:t>
        <w:br/>
        <w:t>上下 层 分 别 为 ＤＤＣ、ＤＤＴ 分 布 的 双 层 地 震．</w:t>
        <w:br/>
        <w:t>Ｋａｗａｋａｔｓｕ［３２，３３］发现汤加俯冲带中源深度范围的</w:t>
        <w:br/>
        <w:t>双地震带，其上下层的应力分别为ＤＤＣ和ＤＤＴ；此</w:t>
        <w:br/>
        <w:t>后，Ｗｉｅｎｓ等人［１５］在深源深度也发现双地震带（图</w:t>
        <w:br/>
        <w:t>１．ｃ），而其上下层的应力分别为平面内的张性和压</w:t>
        <w:br/>
        <w:t>性．Ｋａｏ和Ｃｈｅｎ［３４，３５］及Ｋａｏ和Ｌｉｕ［３６］在千岛勘察</w:t>
        <w:br/>
        <w:t>加发现双地震带，并探讨这种应力分布的成因．不</w:t>
        <w:br/>
        <w:t>过，双地震带的形态及应力分布，可能会因为俯冲角</w:t>
        <w:br/>
        <w:t>度、板块年龄等因素的影响．Ｃｏｍｔｅ和Ｓｕáｒｅｚ［３７］在</w:t>
        <w:br/>
        <w:t>智利北部的俯冲纳斯卡板块内发现的双地震带，位</w:t>
        <w:br/>
        <w:t>于９０－１５０ｋｍ 深度，上下层分别对应于 ＤＤＴ 和</w:t>
        <w:br/>
        <w:t>ＤＤＣ；此后，Ｃｏｍｔｅ等人［３８］在智利最北端的阿里卡</w:t>
        <w:br/>
        <w:t>（Ａｒｉｃａ）以下的纳斯卡板块发现，深度在１００－</w:t>
        <w:br/>
        <w:t>１５０ｋｍ范围存在间隔２０ｋｍ的双地震带，不过其二</w:t>
        <w:br/>
        <w:t>层的震源机制都存在压性和张性，不易辨别；Ｒｉｅｔ</w:t>
        <w:br/>
        <w:t>ｂｒｏｃｋ和 Ｗａｌｄｈａｕｓｅｒ［３９］在Ｃｏｍｔｅ和Ｓｕáｒｅｚ［３８］研究</w:t>
        <w:br/>
        <w:t>区域的最南端，发现间隔９ｋｍ的双地震带，而二层</w:t>
        <w:br/>
        <w:t>均为张性地震．Ｒａｔｃｈｋｏｖｓｋｙ等人［４０］在阿留申岛弧</w:t>
        <w:br/>
        <w:t>中南部的ＣｏｏｋＩｎｌｅｔ地区发现双地震带，其上层最</w:t>
        <w:br/>
        <w:t>大最小主应力分别垂直俯冲方向和沿俯冲方向，下</w:t>
        <w:br/>
        <w:t>层最大最小主应力基本水平．</w:t>
        <w:br/>
        <w:t>１．１ 一型双地震带</w:t>
        <w:br/>
        <w:t>根据Ｋａｏ和Ｒａｕ［１４］两种类型双地震带（表１）的</w:t>
        <w:br/>
        <w:t>划分，一型双地震带的两层上下层应力分别为ＤＤＣ</w:t>
        <w:br/>
        <w:t>和ＤＤＴ，并且两层存在大约２０到４０ｋｍ的无震间</w:t>
        <w:br/>
        <w:t>隔带，该间隔随俯冲深度增加逐渐减小，到大约２００</w:t>
        <w:br/>
        <w:t>ｋｍ完全汇合［１１，１２，１７］．日本本州东北、日本关东、千</w:t>
        <w:br/>
        <w:t>岛堪察加岛弧、马里亚纳、汤加中源深度存在的双</w:t>
        <w:br/>
        <w:t>地震带特征属于此类［２２］．本州东北的双地震带（图</w:t>
        <w:br/>
        <w:t>１．ａ），上层ＤＤＣ地震局限在俯冲板块上边界以下</w:t>
        <w:br/>
        <w:t>１０ｋｍ范围，而平行分布的下层表现为ＤＤＴ应力，</w:t>
        <w:br/>
        <w:t>二层间隔４０ｋｍ，至１８０ｋｍ完全汇合，不过，地震重</w:t>
        <w:br/>
        <w:t>定位结果表明该双地震带应力分布非常复杂．日本</w:t>
        <w:br/>
        <w:t>西南部因受菲律宾海板块的俯冲，形成了上下层分</w:t>
        <w:br/>
        <w:t>别为ＤＤＣ和ＤＤＴ地震的双地震带，同时由于伊豆</w:t>
        <w:br/>
        <w:t>小笠原挤压，该双地震带位于俯冲菲律宾板块的地</w:t>
        <w:br/>
        <w:t>幔部分［２１］．不过，Ｋａｏ和Ｃｈｅｎ［３５］发现千岛堪察加</w:t>
        <w:br/>
        <w:t>岛弧双地震带可能由两个单层地震带叠加而成，北</w:t>
        <w:br/>
        <w:t>部ＤＤＣ地震位于俯冲板片最上部，南部ＤＤＴ地震</w:t>
        <w:br/>
        <w:t>位于俯冲洋幔［３４，３５］．</w:t>
        <w:br/>
        <w:t>１．２ 二型双地震带</w:t>
        <w:br/>
        <w:t>二型双地震带的主要特点是：</w:t>
        <w:br/>
        <w:t>（１）震源分布浅，如下层的起始深度在大约２０</w:t>
        <w:br/>
        <w:t>～４０ｋｍ；两层汇合深度小于１５０ｋｍ．</w:t>
        <w:br/>
        <w:t>（２）上下层无震间隔带仅有一型间隔的一半，大</w:t>
        <w:br/>
        <w:t>约１５ｋｍ甚至更小．</w:t>
        <w:br/>
        <w:t>（３）震源机制复杂，常伴有横向压缩和ＤＤＴ应</w:t>
        <w:br/>
        <w:t>力．台湾东北、智利北部 、阿拉斯加ＣｏｏｋＩｎｌｅｔ地</w:t>
        <w:br/>
        <w:t>区、新西兰北岛、卡斯卡底（Ｃａｓｃａｄｉａ）、新不列颠俯</w:t>
        <w:br/>
        <w:t>冲带内的双地震带可划为该类型［２２］．</w:t>
        <w:br/>
        <w:t>其中，台湾东北部双地震带（图１ｂ），上下层间</w:t>
        <w:br/>
        <w:t>隔１０～２０ｋｍ，而且二层的上下部分分别是横向压</w:t>
        <w:br/>
        <w:t>缩和ＤＤＴ应力分布，这可能反映了菲律宾海板块</w:t>
        <w:br/>
        <w:t>的倾斜俯冲带产生横向压性应力，而深部板片的拖</w:t>
        <w:br/>
        <w:t>曳力则导致沿俯冲方向的张应力分布［１４］．智利北部</w:t>
        <w:br/>
        <w:t>双地震带的应力分布从北往南渐次变化，从最北端</w:t>
        <w:br/>
        <w:t>的阿里卡（南纬１９°）双地震带二层均有压性和张性</w:t>
        <w:br/>
        <w:t>应力，到稍往南（南纬２０°至２２°）表现为上、下层分</w:t>
        <w:br/>
        <w:t>３ ３</w:t>
      </w:r>
    </w:p>
    <w:p>
      <w:r>
        <w:rPr>
          <w:rFonts w:ascii="Arial" w:hAnsi="Arial"/>
          <w:sz w:val="17"/>
        </w:rPr>
        <w:t>地 球 物 理 学 进 展 ２３卷</w:t>
        <w:br/>
        <w:t>图１ 双地震带示意图</w:t>
        <w:br/>
        <w:t>（ａ）日本东北部双地震带剖面示意图（据文献［１７］）；（ｂ）台湾岛东北二型双地震带（据文献［１４］）；</w:t>
        <w:br/>
        <w:t>（ｃ）汤加深双地震带（据文献［１５］）；（ｄ）图１．ａ虚线框部分为三地震带剖面示意图（据文献［１９］）．</w:t>
        <w:br/>
        <w:t>ＡＦ、ＶＦ分别表示无震弧前和火山弧前；ＬＴ、ＮＦ、ＤＣ、ＤＥ分别表示小角度逆冲断层、正断层、ＤＤＣ、ＤＤＴ</w:t>
        <w:br/>
        <w:t>Ｆｉｇ．１ Ｓｋｅｔｃｈｏｆｄｉｆｆｅｒｅｎｔｄｏｕｂｌｅ（ｔｒｉｐｌｅ）ｓｅｉｓｍｉｃｚｏｎｅｓ</w:t>
        <w:br/>
        <w:t>（ａ）ＳｃｈｅｍａｔｉｃｃｒｏｓｓｓｅｃｔｉｏｎｏｆＤＳＺｂｅｎｅａｔｈｔｈｅｎｏｒｔｈｅａｓｔｅｒｎＪａｐａｎａｒｃ；（ｂ）ＤＳＺｂｅｎｅａｔｈＮＥＴａｉｗａｎ；（ｃ）ＤＳＺｂｅｎｅａｔｈＴｏｎｇａ；</w:t>
        <w:br/>
        <w:t>（ｄ）ｔｒｉｐｌｅｓｅｉｓｍｉｃｚｏｎｅ，ｔｈｅｓａｍｅｐｏｒｔｉｏｎｅｎｃｌｏｓｅｄｂｙｄａｓｈｅｄｌｉｎｅｓｉｎＦｉｇｕｒｅ１．ａ．</w:t>
        <w:br/>
        <w:t>别为ＤＤＴ、ＤＤＣ的地震分布，而大约南纬２２°处双</w:t>
        <w:br/>
        <w:t>地震带责表现为二层均为 ＤＤＴ［３７～３９］；阿拉斯加</w:t>
        <w:br/>
        <w:t>ＣｏｏｋＩｎｌｅｔ地区５０～１００ｋｍ深度存在间隔不到１０</w:t>
        <w:br/>
        <w:t>ｋｍ的双地震带，上下层的震源机制分别为ＤＤＴ及</w:t>
        <w:br/>
        <w:t>沿岛弧方向压缩［４０］；新西兰北岛最南端的双地震带</w:t>
        <w:br/>
        <w:t>位于俯冲板块内２０～８０ｋｍ深度，下层上部分应力</w:t>
        <w:br/>
        <w:t>４ ３</w:t>
      </w:r>
    </w:p>
    <w:p>
      <w:r>
        <w:rPr>
          <w:rFonts w:ascii="Arial" w:hAnsi="Arial"/>
          <w:sz w:val="17"/>
        </w:rPr>
        <w:t>１期 张克亮，等：环太平洋俯冲带内双地震带及其成因机制研究进展</w:t>
        <w:br/>
        <w:t>为横向压缩，而下部分为沿俯冲方向张性应力［４１］．</w:t>
        <w:br/>
        <w:t>胡安·德·富卡（ＪｕａｎＤｅＦｕｃａ）板块俯冲到北美板</w:t>
        <w:br/>
        <w:t>块以下构成了卡斯卡底俯冲带，双地震带出现在该</w:t>
        <w:br/>
        <w:t>俯冲带北段４０～６０ｋｍ 深度，间隔仅有 ２～３</w:t>
        <w:br/>
        <w:t>ｋｍ［４２］．Ｇｏｒｄａ板块位于胡安·德·富卡板块南端，</w:t>
        <w:br/>
        <w:t>其俯冲构成了卡斯卡底俯冲带的南段；在该俯冲带</w:t>
        <w:br/>
        <w:t>内１５～２５ｋｍ深度范围，存在间隔小于１０ｋｍ的双</w:t>
        <w:br/>
        <w:t>地震带，可能由于太平洋板块的推挤作用，其上层为</w:t>
        <w:br/>
        <w:t>走滑断层，下层为南北向压缩，直到２５ｋｍ汇合为</w:t>
        <w:br/>
        <w:t>正断层［４３］．新不列颠则存在上层横向压缩、下层</w:t>
        <w:br/>
        <w:t>ＤＤＴ，层间距约１５ｋｍ的双地震带［４４］．</w:t>
        <w:br/>
        <w:t>１．３ 深源双地震带</w:t>
        <w:br/>
        <w:t>此外，还发现深源范围的双地震带，例如汤加</w:t>
        <w:br/>
        <w:t>（图１ｃ）、伊豆小笠原的双地震带都位于３２５ｋｍ以</w:t>
        <w:br/>
        <w:t>下，表明俯冲板内的应力状态要比以压性或张性为</w:t>
        <w:br/>
        <w:t>主的应力分布更为复杂．Ｗｅｉｎｓ等人［１５］在汤加北部</w:t>
        <w:br/>
        <w:t>和南部都发现双地震带，它们分别位于３８０～４６０</w:t>
        <w:br/>
        <w:t>ｋｍ和３５０～４２０ｋｍ深度范围（图１ｃ），无震带间隔</w:t>
        <w:br/>
        <w:t>２０～４０ｋｍ，震源机制显示，上层为俯冲板平面内</w:t>
        <w:br/>
        <w:t>（ｉｎｐｌａｎｅ）张性应力，而下层则为俯冲板平面内压性</w:t>
        <w:br/>
        <w:t>应力［１３］．Ｉｉｄａｋａ和Ｆｕｒｕｋａｗａ［１６］在伊豆小笠原俯冲</w:t>
        <w:br/>
        <w:t>带内也发现双地震带，深度范围在３４０～４００ｋｍ，位</w:t>
        <w:br/>
        <w:t>于橄榄石尖晶石的相变区以下．另一方面，Ｗｉｅｎｓ等</w:t>
        <w:br/>
        <w:t>人［４５］对汤加１９９４年７．６级大地震的余震分析结果</w:t>
        <w:br/>
        <w:t>显示，这些余震沿俯冲板边缘成二层分布，可能构成</w:t>
        <w:br/>
        <w:t>双地震带，而该双地震带的深度甚至达到了５６０到</w:t>
        <w:br/>
        <w:t>５８５ｋｍ．</w:t>
        <w:br/>
        <w:t>１．４ 三地震带</w:t>
        <w:br/>
        <w:t>日本本州东北通常被认为是典型的一型（上层</w:t>
        <w:br/>
        <w:t>ＤＤＣ、下层 ＤＤＴ）双地震带，不过，Ｈａｓｅｇａｗａ等</w:t>
        <w:br/>
        <w:t>人［１７］发现在火山岛弧正下方的双地震带存在异常，</w:t>
        <w:br/>
        <w:t>二层均为正断层性质地震．Ｋａｗａｋａｔｓｕ和Ｓｅｎｏ［１８］关</w:t>
        <w:br/>
        <w:t>于地震定位的结果显示，一型双地震带延伸到深逆</w:t>
        <w:br/>
        <w:t>冲断层带（４０～６０ｋｍ）以下，组成了三层地震带．此</w:t>
        <w:br/>
        <w:t>后，Ｉｇａｒａｓｈｉ等人［１９］分析了该区域沿火山弧靠近海</w:t>
        <w:br/>
        <w:t>沟部分的俯冲带应力分布，发现俯冲板块内靠近上</w:t>
        <w:br/>
        <w:t>边界的１０ｋｍ厚度范围，在６０～１１０ｋｍ深度内，地</w:t>
        <w:br/>
        <w:t>震分为两层，上下二层分别为正断层型地震和ＤＤＣ</w:t>
        <w:br/>
        <w:t>地震．这二层地震与洋幔中的最下层ＤＤＣ类型地震</w:t>
        <w:br/>
        <w:t>一起，构成了一个特征比较明显的平行分布的三地</w:t>
        <w:br/>
        <w:t>震带（图１ｄ）．</w:t>
        <w:br/>
        <w:t>２ 双地震带成因模型</w:t>
        <w:br/>
        <w:t>双地震带作为很多俯冲板片内部的重要特征以</w:t>
        <w:br/>
        <w:t>及应力场模型之一，提供了俯冲板内发震机制的重</w:t>
        <w:br/>
        <w:t>要信息．同时，这些信息又为双地震带解释模型的可</w:t>
        <w:br/>
        <w:t>靠性检验提供了依据［７］．并不是所有的双地震带都</w:t>
        <w:br/>
        <w:t>具有一型特征，而且抗弯作用引起的应力，有时不足</w:t>
        <w:br/>
        <w:t>以产生活跃的下层地震带［４４］，这样抗弯作用不能解</w:t>
        <w:br/>
        <w:t>释二型双地震带，因而还需要其它机制解释双地震</w:t>
        <w:br/>
        <w:t>带现象．有证据显示，热力学约束条件对双地震带形</w:t>
        <w:br/>
        <w:t>成的影响不容忽视［２０］，例如，俯冲的Ｇｏｒｄａ板块内</w:t>
        <w:br/>
        <w:t>的双地震带分别位于脆性的上地壳与上地幔部分，</w:t>
        <w:br/>
        <w:t>可能是热作用下的流变特性使下地壳成为塑性的无</w:t>
        <w:br/>
        <w:t>震带所致［４３］．这样，由于受温度等热力学条件的限</w:t>
        <w:br/>
        <w:t>制，脱水脆化模型和相变断层模型，可以分别用来解</w:t>
        <w:br/>
        <w:t>释中源和深源双地震带．对于冷的板块，俯冲洋壳的</w:t>
        <w:br/>
        <w:t>变质应变率比抗弯作用力大，而洋幔中的抗弯作用</w:t>
        <w:br/>
        <w:t>比脱水作用显著，因而形成了三层应力分布，因而可</w:t>
        <w:br/>
        <w:t>能是抗弯作用、变质稠化及脱水脆化的联合作用，决</w:t>
        <w:br/>
        <w:t>定了俯冲板内的应力状态［３０］．</w:t>
        <w:br/>
        <w:t>２．１ 抗弯作用</w:t>
        <w:br/>
        <w:t>一般而言，当板块俯冲到上覆板块之下时发生</w:t>
        <w:br/>
        <w:t>弯曲，并在小于５０ｋｍ深度处产生大约１×１０－６ｍ－１</w:t>
        <w:br/>
        <w:t>的曲率，从而导致板片弯曲凸部表面表现为张性应</w:t>
        <w:br/>
        <w:t>力，因此在海沟附近洋底能够观测到正断层性质地</w:t>
        <w:br/>
        <w:t>震，而随着俯冲深度增大，板块开始伸直，从而产生</w:t>
        <w:br/>
        <w:t>‘一型’双地震带的应力分布．不过，这种应力分布与</w:t>
        <w:br/>
        <w:t>二型双地震带存在很大差异，并且有时不能形成下</w:t>
        <w:br/>
        <w:t>层地震带，因而抗弯作用不能解释二型双地震</w:t>
        <w:br/>
        <w:t>带［４４］．</w:t>
        <w:br/>
        <w:t>２．２ 脱水作用</w:t>
        <w:br/>
        <w:t>在高压力背景下，极少量的水可以很大程度上</w:t>
        <w:br/>
        <w:t>影响介质应力的重新分布，使得断层产生很高的不</w:t>
        <w:br/>
        <w:t>稳定性，从而成为地震发生的主要诱导因素［４６］．当</w:t>
        <w:br/>
        <w:t>俯冲板块含水矿物达到足够的温度压力条件时，脱</w:t>
        <w:br/>
        <w:t>水作用使得孔隙流体压力变化导致脆性破裂，因此</w:t>
        <w:br/>
        <w:t>脱水脆化可能导致俯冲带内的中源地震．高压实验</w:t>
        <w:br/>
        <w:t>表明，蛇纹石脱水作用与中源地震活动性密切相</w:t>
        <w:br/>
        <w:t>关［２４，２５］．Ｈａｃｋｅｒ等人［２２］及Ｙａｍａｓａｋｉ和Ｓｅｎｏ［２３］都</w:t>
        <w:br/>
        <w:t>对该假说做了检验，其热力学模型结果表明双地震</w:t>
        <w:br/>
        <w:t>带的上下层分别与榴辉岩、蛇纹石脱水有关．</w:t>
        <w:br/>
        <w:t>针对脱水作用与俯冲带及双地震带的关系，地</w:t>
        <w:br/>
        <w:t>学家们展开了广泛的研究，大多数研究认为蛇纹石</w:t>
        <w:br/>
        <w:t>脱水 脆 化 在 俯 冲 带 内 占 主 导 地 位．蛇 纹 石</w:t>
        <w:br/>
        <w:t>（Ｍｇ</w:t>
        <w:br/>
        <w:t>３</w:t>
        <w:br/>
        <w:t>Ｓｉ</w:t>
        <w:br/>
        <w:t>２</w:t>
        <w:br/>
        <w:t>Ｏ</w:t>
        <w:br/>
        <w:t>５</w:t>
        <w:br/>
        <w:t>（ＯＨ）</w:t>
        <w:br/>
        <w:t>４</w:t>
        <w:br/>
        <w:t>）（含水量为１３％）是超镁铁质岩</w:t>
        <w:br/>
        <w:t>石中含水的最丰富的矿物，主要由洋壳内富足的含</w:t>
        <w:br/>
        <w:t>水橄榄石和辉石组成，也可能是俯冲带重要的储水</w:t>
        <w:br/>
        <w:t>５ ３</w:t>
      </w:r>
    </w:p>
    <w:p>
      <w:r>
        <w:rPr>
          <w:rFonts w:ascii="Arial" w:hAnsi="Arial"/>
          <w:sz w:val="17"/>
        </w:rPr>
        <w:t>地 球 物 理 学 进 展 ２３卷</w:t>
        <w:br/>
        <w:t>物质［２０～２３］．实验显示叶蛇纹石在高温（６００～７００℃）</w:t>
        <w:br/>
        <w:t>下分解：压力小于２ＧＰａ时，叶蛇纹石脱水变成镁</w:t>
        <w:br/>
        <w:t>橄榄石和滑石；在更高压力下（Ｐ为２～５ＧＰａ），叶</w:t>
        <w:br/>
        <w:t>蛇纹石进一步脱水变成顽辉石和镁橄榄石［２１，２３］．</w:t>
        <w:br/>
        <w:t>Ｄｏｂｓｏｎ等人通过实验证明俯冲板片深部的地震与</w:t>
        <w:br/>
        <w:t>蛇纹石等矿物脱水作用有关［２５］，这与Ｐｅｒｒｉｌｌａｔ等</w:t>
        <w:br/>
        <w:t>人［２４］的实验结果给出的，在俯冲洋幔中叶蛇纹石的</w:t>
        <w:br/>
        <w:t>脱水速度远快于其粘性松弛速度，致使流体压力高</w:t>
        <w:br/>
        <w:t>于破裂条件，进而导致断层发生脆性破裂［２４］的结论</w:t>
        <w:br/>
        <w:t>基本一致．通过观测与数值结果比较，Ａｂｅｒｓ等</w:t>
        <w:br/>
        <w:t>人［４７］认为贝尼奥夫带地震主要位于满足一定（Ｐ，</w:t>
        <w:br/>
        <w:t>Ｔ）条件的狭窄条带内，表明高压下含水矿物脱水导</w:t>
        <w:br/>
        <w:t>致孔隙压力改变，从而触发地震．Ｚｈａｎｇ等人［４８］的</w:t>
        <w:br/>
        <w:t>地震层析成像获得了关于日本本州东北部速度结构</w:t>
        <w:br/>
        <w:t>成二层分布的空间图像，上层的纵横波速比（Ｖｐ／</w:t>
        <w:br/>
        <w:t>Ｖｓ）较高（１．７２～１．８５），而下层纵横波速比较低（１．</w:t>
        <w:br/>
        <w:t>６～１．７）．据此推断，上层位于俯冲洋壳内，与变玄武</w:t>
        <w:br/>
        <w:t>岩或（和）变辉长岩的脱水有关，而下层位于俯冲洋</w:t>
        <w:br/>
        <w:t>幔内，与蛇纹石脱水有关．不过，俯冲带热结构研究</w:t>
        <w:br/>
        <w:t>结果显示，地震仅仅发生在脱水区域，其上层地震由</w:t>
        <w:br/>
        <w:t>地壳内的蓝片岩（含水５．４％）脱水造成，而下层地</w:t>
        <w:br/>
        <w:t>震则是由上地幔蛇纹石脱水所致［２２］．</w:t>
        <w:br/>
        <w:t>含水矿物只在海洋板块上表面附近稳定，脱水</w:t>
        <w:br/>
        <w:t>作用主要集中于１００～１５０ｋｍ深度范围，并随深度</w:t>
        <w:br/>
        <w:t>逐渐衰减［２６］．相应的地震活动性显示，中源双地震</w:t>
        <w:br/>
        <w:t>带主要发生于中源深度范围，且高峰位于７０～１５０</w:t>
        <w:br/>
        <w:t>ｋｍ，并随深度逐渐减弱，至３００ｋｍ左右完全结束，</w:t>
        <w:br/>
        <w:t>这表明深源地震的发震机制可能与中源地震不</w:t>
        <w:br/>
        <w:t>同［７］，因而脱水脆化作用无法解释深源地震，更无法</w:t>
        <w:br/>
        <w:t>解释深双地震带的成因．</w:t>
        <w:br/>
        <w:t>２．３ 相变断层</w:t>
        <w:br/>
        <w:t>相变断层是多晶形矿物的断层形式之一，低压</w:t>
        <w:br/>
        <w:t>多晶形矿物在足够低温度时保持亚稳态，当施加压</w:t>
        <w:br/>
        <w:t>力时发生相变，并形成不稳定的剪切变形，该变形累</w:t>
        <w:br/>
        <w:t>积到一定程度产生破裂［２８］．深源地震的深度，与地</w:t>
        <w:br/>
        <w:t>幔相变过渡带范围很接近，因而深源地震可能与相</w:t>
        <w:br/>
        <w:t>变引起的体积收缩有关．如果相变模型导致地震的</w:t>
        <w:br/>
        <w:t>假说成立，那么震源机制应该存在各向同性的收缩</w:t>
        <w:br/>
        <w:t>分量，而地震学观测并没有这种收缩分量．因而，深</w:t>
        <w:br/>
        <w:t>源地震不太可能是由相变的体积急剧收缩引起，而</w:t>
        <w:br/>
        <w:t>极有可能由被抑制的断层错动所致［２６～２８，４５］．该模型</w:t>
        <w:br/>
        <w:t>认为，快速俯冲的冷板块，其相变速度比俯冲速度滞</w:t>
        <w:br/>
        <w:t>后，形成深入到４１０ｋｍ 以下的亚稳态橄榄石楔状</w:t>
        <w:br/>
        <w:t>带，进而造成楔状带内外的浮力差异［２９，４９］，形成沿</w:t>
        <w:br/>
        <w:t>楔边界的剪切应力［２９］，这种剪切应力迅速释放形成</w:t>
        <w:br/>
        <w:t>地震；该模型需要温度低于６００℃，Ｗｉｅｎｓ等人［１５］及</w:t>
        <w:br/>
        <w:t>Ｉｉｄａｋａ和Ｆｕｒｕｋａｗａ［１６］的热结构模型结果显示，亚</w:t>
        <w:br/>
        <w:t>稳态橄榄石楔状带边界，基本与５００～５５０℃等温线</w:t>
        <w:br/>
        <w:t>重合，产生间隔２５ｋｍ左右的的两层平行应力分布，</w:t>
        <w:br/>
        <w:t>这对应于深源双地震带［１５，１６，４５］．宁杰远和臧绍</w:t>
        <w:br/>
        <w:t>先［５０］总结了Ｇｒｅｅｎ课题组对于深震成因的研究成</w:t>
        <w:br/>
        <w:t>果，并通过俯冲带的热结构计算俯冲带密度分布及</w:t>
        <w:br/>
        <w:t>Ｐ波速度异常，验证了反裂纹机制控制深源地震，而</w:t>
        <w:br/>
        <w:t>反裂纹机制与相变断层在本质上是相同的，即深源</w:t>
        <w:br/>
        <w:t>地震可能主要是受到亚稳态橄榄石的影响．Ｇｕｅｓｔ</w:t>
        <w:br/>
        <w:t>等人［５１］计算了亚稳态橄榄石楔状带相变引起的应</w:t>
        <w:br/>
        <w:t>力分布（图２），在俯冲板内３８０～４３０ｋｍ深度的亚</w:t>
        <w:br/>
        <w:t>稳态橄榄石楔状带边界形成了成层的剪切应力分</w:t>
        <w:br/>
        <w:t>布，上层为平面内的张性应力，而下层为 ＤＤＴ应</w:t>
        <w:br/>
        <w:t>力，与汤加双地震带的分布一致，这进一步验证了相</w:t>
        <w:br/>
        <w:t>变断层造成深源双地震带分布的可能性．</w:t>
        <w:br/>
        <w:t>图２ 剪切应力（黑色填充和透明椭圆）与</w:t>
        <w:br/>
        <w:t>相变边界（点画线）的关系（据文献［５１］）</w:t>
        <w:br/>
        <w:t>亚稳态相变在３８０～４３０ｋｍ深度的楔状带附近形成成层剪切</w:t>
        <w:br/>
        <w:t>带．犆表示在亚稳态楔状带内沿俯冲方向压性应力，‘犆ｄ ’表示平</w:t>
        <w:br/>
        <w:t>衡相变之下的沿俯冲方向压性应力；犜表示在相变边界的平面</w:t>
        <w:br/>
        <w:t>内张性应力</w:t>
        <w:br/>
        <w:t>Ｆｉｇ．２ Ｓｋｅｔｃｈｏｆｈｉｇｈｓｈｅａｒｓｔｒｅｓｓａｎｄ</w:t>
        <w:br/>
        <w:t>ｔｈｅｉｒｒｅｌａｔｉｏｎｔｏｔｈｅｐｈａｓｅｂｏｕｎｄａｒｉｅｓ</w:t>
        <w:br/>
        <w:t>深源双地震带深度在３５０～４６０ｋｍ深度范围</w:t>
        <w:br/>
        <w:t>甚至更深，这样，像汤加、伊豆－小笠原等俯冲板片</w:t>
        <w:br/>
        <w:t>年龄古老，温度很低且俯冲很深，因而能够穿透过渡</w:t>
        <w:br/>
        <w:t>带，满足存在亚稳态楔状带的条件［２７，２８］．而对于俯</w:t>
        <w:br/>
        <w:t>冲较浅或者无深震的俯冲带，难以形成亚稳态橄榄</w:t>
        <w:br/>
        <w:t>石楔状带，不足以产生相变断层破裂，因此很难解释</w:t>
        <w:br/>
        <w:t>分布较浅的双地震带的成因［２２］．</w:t>
        <w:br/>
        <w:t>６ ３</w:t>
      </w:r>
    </w:p>
    <w:p>
      <w:r>
        <w:rPr>
          <w:rFonts w:ascii="Arial" w:hAnsi="Arial"/>
          <w:sz w:val="17"/>
        </w:rPr>
        <w:t>１期 张克亮，等：环太平洋俯冲带内双地震带及其成因机制研究进展</w:t>
        <w:br/>
        <w:t>２．４ 多因素的联合作用</w:t>
        <w:br/>
        <w:t>迄今为止，尚无任何一种双地震带应力模型，可</w:t>
        <w:br/>
        <w:t>以完全解释深度大于３０ｋｍ的地震成因，尤其是中</w:t>
        <w:br/>
        <w:t>源和深源双地震带应力成因．而俯冲板块内部的应</w:t>
        <w:br/>
        <w:t>力状态的复杂性与双地震带各种模型的多样性，充</w:t>
        <w:br/>
        <w:t>分表明俯冲板内的温度场、应力场分布可能是多种</w:t>
        <w:br/>
        <w:t>因素的联合作用的结果［２９，４９］．Ｗａｎｇ［３０］对日本东北</w:t>
        <w:br/>
        <w:t>部三地震带成因进行探讨，认为板块的抗弯作用与</w:t>
        <w:br/>
        <w:t>脱水脆化作用的联合作用，使板片形态及应力状态</w:t>
        <w:br/>
        <w:t>改变，形成三地震带分布．俯冲板片最上边界处，岩</w:t>
        <w:br/>
        <w:t>石的稠化变质作用导致密度增加，产生了张性应力，</w:t>
        <w:br/>
        <w:t>使得孔隙流体压力升高；而抗弯作用引起板片上部</w:t>
        <w:br/>
        <w:t>缩短率，不足以补偿变质应变率，它在脱水脆化的推</w:t>
        <w:br/>
        <w:t>动下易于形成正断性质的地震，从而形成三地震带</w:t>
        <w:br/>
        <w:t>的最上层．有限的脱水缓解流体压力的升高，而并不</w:t>
        <w:br/>
        <w:t>能有效影响地幔内的应力状态，使得抗弯作用在板</w:t>
        <w:br/>
        <w:t>块内部起主导作用，从而形成ＤＤＣ和ＤＤＴ性质应</w:t>
        <w:br/>
        <w:t>力，分别对应三地震带的下面二层．当上层的抗弯应</w:t>
        <w:br/>
        <w:t>变率大于变质应变率时，三地震带会退化为双地震</w:t>
        <w:br/>
        <w:t>带［３０］．</w:t>
        <w:br/>
        <w:t>３ 讨 论</w:t>
        <w:br/>
        <w:t>双地震带形态主要通过地震学观测反演获得，</w:t>
        <w:br/>
        <w:t>因而地震定位或重定位准确度和精度，对于直接判</w:t>
        <w:br/>
        <w:t>断板内是否存在双地震带显得最为关键．例如，如果</w:t>
        <w:br/>
        <w:t>定位误差超过２ｋｍ，则胡安·德·富卡板内间隔仅</w:t>
        <w:br/>
        <w:t>有２－３ｋｍ双地震带就很值得怀疑，当然，这还可以</w:t>
        <w:br/>
        <w:t>通过震源机制判断．不过，当上下二层的震源机制相</w:t>
        <w:br/>
        <w:t>同（比如台湾东北）而其间隔又较小时，可能会造成</w:t>
        <w:br/>
        <w:t>了区分的难度，或者表明了板片俯冲的复杂性．</w:t>
        <w:br/>
        <w:t>尽管抗弯作用、脱水脆化及相变断层等模型都</w:t>
        <w:br/>
        <w:t>反映了板内应力状态在某种因素作用下的重新分</w:t>
        <w:br/>
        <w:t>布，并能解释不同深度的双地震带应力分布成因，它</w:t>
        <w:br/>
        <w:t>们也不同程度地表现出了各自的缺陷和不足．１）抗</w:t>
        <w:br/>
        <w:t>弯作用只能解释一型而不能解释二型双地震带，更</w:t>
        <w:br/>
        <w:t>无法有效地解释深源地震的成因；２）脱水作用的热</w:t>
        <w:br/>
        <w:t>力学条件及地震活动性都表明，脱水作用不适合解</w:t>
        <w:br/>
        <w:t>释深源地震，更无法形成深源双地震带；３）相变断层</w:t>
        <w:br/>
        <w:t>形成的条件，不适用于解释较浅的双地震带的成因；</w:t>
        <w:br/>
        <w:t>４）即使存在亚稳态楔状带，相变断层也未必能引发</w:t>
        <w:br/>
        <w:t>深源地震．深度及宽度范围受温度的影响，相变断层</w:t>
        <w:br/>
        <w:t>的破裂面宽度不会超过２０ｋｍ；例如，弗洛里斯</w:t>
        <w:br/>
        <w:t>（Ｆｌｏｒｅｓ）大地震的破裂宽度大约２０ｋｍ，不过，其破</w:t>
        <w:br/>
        <w:t>裂方向接近水平并且与印度－澳大利亚板块的走向</w:t>
        <w:br/>
        <w:t>平行，表明该地震发生在楔状带中心［８］，而玻利维亚</w:t>
        <w:br/>
        <w:t>（１９９４年）、斐济汤加（１９９４年）等深大地震的破裂</w:t>
        <w:br/>
        <w:t>面都超过４０×４０ｋｍ，这要大于相变断层破裂的估</w:t>
        <w:br/>
        <w:t>计值，并且它们都发生在楔状带之外［７，８，２７］．此外，</w:t>
        <w:br/>
        <w:t>深源地震又随着温度和俯冲参数的不同而不同，因</w:t>
        <w:br/>
        <w:t>而可能是其他因素导致了深源地震［４５］，进一步表明</w:t>
        <w:br/>
        <w:t>了深源地震成因的极端复杂性．</w:t>
        <w:br/>
        <w:t>一个试图解释中深源地震成因的模型值得关</w:t>
        <w:br/>
        <w:t>注，它认为在海洋板块俯冲之前形成的断层 （ｐｒｅ</w:t>
        <w:br/>
        <w:t>ｅｘｉｓｔｉｎｇｆａｕｌｔ或ｆｏｓｓｉｌｆａｕｌｔ），在俯冲带热力学条件</w:t>
        <w:br/>
        <w:t>下，重新滑动导致了中深源地震［５２］．例如，玻利维亚</w:t>
        <w:br/>
        <w:t>大地震破裂面的尺寸以及方向特征，与发生在海洋</w:t>
        <w:br/>
        <w:t>板块内的大地震非常相似，而且汤加、千岛俯冲带内</w:t>
        <w:br/>
        <w:t>的地震也有类似的破裂特征，表明中深源地震可能</w:t>
        <w:br/>
        <w:t>与这类断层滑动有关［５２］．Ｒｉｅｔｂｒｏｃｋ和 Ｗａｌｄｈａｕｓ</w:t>
        <w:br/>
        <w:t>ｅｒ［３９］认为这类先前存在的断层，在脱水作用下重新</w:t>
        <w:br/>
        <w:t>滑动而引发了地震，并形成了智利北部至玻利维亚</w:t>
        <w:br/>
        <w:t>南部的双地震带［３９］．不过，这种地震活动性的相关</w:t>
        <w:br/>
        <w:t>性及其可靠程度还有待进一步研究．</w:t>
        <w:br/>
        <w:t>双地震带现象表明，俯冲板块内部的应力状态</w:t>
        <w:br/>
        <w:t>非常复杂；而解释双地震带成因的各种模型几乎相</w:t>
        <w:br/>
        <w:t>互独立，并不能形成统一的解释机制．因而，俯冲板</w:t>
        <w:br/>
        <w:t>内的应力场分布，可能受多种因素控制，例如，</w:t>
        <w:br/>
        <w:t>Ｗａｎｇ［３０］采用抗弯作用与脱水脆化作用的联合模</w:t>
        <w:br/>
        <w:t>型，分析了日本东北三地震带的成因，并解释了板内</w:t>
        <w:br/>
        <w:t>应力状态在垂直于俯冲方向上的变化．在以后的相</w:t>
        <w:br/>
        <w:t>关研究中，我们应采用各种地球物理手段，实现对双</w:t>
        <w:br/>
        <w:t>地震带现象的观测和对观测的验证．例如，通过高温</w:t>
        <w:br/>
        <w:t>压岩石实验，可以了解包括研究水含量对亚稳态相</w:t>
        <w:br/>
        <w:t>变过程的影响等［５３］地球深部的物质相态和演化过</w:t>
        <w:br/>
        <w:t>程；利用重磁资料研究板块的复杂构造，进而外推其</w:t>
        <w:br/>
        <w:t>演化历史［５４，５５］；空间大地测量的观测数据显示太平</w:t>
        <w:br/>
        <w:t>洋板块西北俯冲边界主压应变轴与俯冲方向一</w:t>
        <w:br/>
        <w:t>致［５６］，也可以约束数值模拟的边界条件．虽然不同</w:t>
        <w:br/>
        <w:t>的层析成像对俯冲带显示结果可能存在差异，如日</w:t>
        <w:br/>
        <w:t>本俯冲带层析结果显示的４１０ｋｍ间断面的深度异</w:t>
        <w:br/>
        <w:t>常，并且俯冲板块在６６０ｋｍ是否俯冲到下地幔仍存</w:t>
        <w:br/>
        <w:t>在争议［５３］，不过仍然可以利用这些结果对俯冲带内</w:t>
        <w:br/>
        <w:t>速度结构等参数作出评价．此外，浅于６６０ｋｍ间断</w:t>
        <w:br/>
        <w:t>面的深源地震则表明该间断面对俯冲板块有明显的</w:t>
        <w:br/>
        <w:t>阻碍作用［５３］．朱涛等［５７］所得到的变黏度地幔对流模</w:t>
        <w:br/>
        <w:t>型，认为环太平洋俯冲带为地幔极型场对流所致，这</w:t>
        <w:br/>
        <w:t>也为板块构造的演化提供了动力学解释．因此，关于</w:t>
        <w:br/>
        <w:t>俯冲带的数值模型研究，有必要结合运动学与动力</w:t>
        <w:br/>
        <w:t>７ ３</w:t>
      </w:r>
    </w:p>
    <w:p>
      <w:r>
        <w:rPr>
          <w:rFonts w:ascii="Arial" w:hAnsi="Arial"/>
          <w:sz w:val="17"/>
        </w:rPr>
        <w:t>地 球 物 理 学 进 展 ２３卷</w:t>
        <w:br/>
        <w:t>学两个方面，考虑间断面等影响俯冲带应力分布的</w:t>
        <w:br/>
        <w:t>各种因素，并将结果与震源机制解、板块运动速度、</w:t>
        <w:br/>
        <w:t>地震层析观测结果等加以比较，并不断改善，才有可</w:t>
        <w:br/>
        <w:t>能获得接近现实的可靠结果，这一部分将是我们下</w:t>
        <w:br/>
        <w:t>一步工作的重点．</w:t>
        <w:br/>
        <w:t>参 考 文 献 （Ｒｅｆｅｒｅｎｃｅｓ）：</w:t>
        <w:br/>
        <w:t>［１］ ＳｔｅｒｎＲＪ．Ｓｕｂｄｕｃｔｉｏｎｚｏｎｅｓ［Ｊ］．Ｒｅｖ．Ｇｅｏｐｈｙｓ．，２００２，４０</w:t>
        <w:br/>
        <w:t>（４）：１０１２～１０４９．</w:t>
        <w:br/>
        <w:t>［２］ ＳｌａｎｃｏｖáＡ，Ｓ</w:t>
        <w:br/>
        <w:t>∧</w:t>
        <w:br/>
        <w:t>ｐｉｃáｋＡ，Ｈａｎｕｓ</w:t>
        <w:br/>
        <w:t>∧</w:t>
        <w:br/>
        <w:t>Ｖ，犲狋犪犾．Ｈｏｗｔｈｅｓｔａｔｅｏｆ</w:t>
        <w:br/>
        <w:t>ｓｔｒｅｓｓｖａｒｉｅｓｉｎｔｈｅＷＢｚｏｎｅｉｎｄｉｃａｔｉｏｎｓｆｒｏｍｆｏｃａｌｍｅｃｈａ</w:t>
        <w:br/>
        <w:t>ｎｉｓｍｓｉｎｔｈｅＷＢｚｏｎｅｂｅｎｅａｔｈＳｕｍａｔｒａａｎｄＪａｖａ［Ｊ］．Ｇｅｏ</w:t>
        <w:br/>
        <w:t>ｐｈｙｓ．Ｊ．Ｉｎｔ．，２０００，１４３：９０９～９３０．</w:t>
        <w:br/>
        <w:t>［３］ ＩｓａｃｋｓＢ，ＭｏｌｎａｒＰ．Ｍａｎｔｌｅｅａｒｔｈｑｕａｋｅｍｅｃｈａｎｉｓｍｓａｎｄｔｈｅ</w:t>
        <w:br/>
        <w:t>ｓｉｎｋｉｎｇｏｆｔｈｅｌｉｔｈｏｓｐｈｅｒｅ［Ｊ］．Ｎａｔｕｒｅ，１９６９，２２３（５２１１）：</w:t>
        <w:br/>
        <w:t>１１２１～１１２４．</w:t>
        <w:br/>
        <w:t>［４］ 石耀霖，王其允．斜俯冲板块边界变形分配的力学分析［Ｊ］．地</w:t>
        <w:br/>
        <w:t>球物理学报，１９９４，３７（５）：６０７～６１２．</w:t>
        <w:br/>
        <w:t>［５］ 臧绍先，宁杰远．西太平洋俯冲带的研究及其动力学意义［Ｊ］．</w:t>
        <w:br/>
        <w:t>地球物理学报，１９９６，３９（２）：１８８～２０２．</w:t>
        <w:br/>
        <w:t>［６］ 孙文斌，和跃时．西太平洋Ｂｅｎｉｏｆ带的形态及其应力状态</w:t>
        <w:br/>
        <w:t>［Ｊ］．地球物理学报，２００４，４７（２）：４３３～４４０．</w:t>
        <w:br/>
        <w:t>［７］ ＳｔｅｉｎＳ．Ｄｅｅｐｅａｒｔｈｑｕａｋｅｓ：ａｆａｕｌｔｔｏｏｂｉｇ？［Ｊ］．Ｓｃｉｅｎｃｅ，</w:t>
        <w:br/>
        <w:t>１９９５，２６８：４９～５０．</w:t>
        <w:br/>
        <w:t>［８］ ＴｉｂｉＲ，ＥｓｔａｂｒｏｏｋＣＨ，ＢｏｃｋＧ．ｔｈｅ１９９６Ｊｕｎｅ１７ｆｌｏｒｅｓｓｅａ</w:t>
        <w:br/>
        <w:t>ａｎｄｔｈｅ１９９４Ｍａｒｃｈ９Ｆｉｊｉｔｏｎｇａｅａｒｔｈｑｕａｋｅｓ：ｓｏｕｒｃｅｐｒｏｃｅｓｓｅｓ</w:t>
        <w:br/>
        <w:t>ａｎｄｄｅｅｐｅａｒｔｈｑｕａｋｅｍｅｃｈａｎｉｓｍｓ［Ｊ］．Ｇｅｏｐｈｙｓ．Ｊ．Ｉｎｔ．，</w:t>
        <w:br/>
        <w:t>１９９９，１３８：６２５～６４２．</w:t>
        <w:br/>
        <w:t>［９］ ＳｙｋｅｓＬＲ．Ｓｅｉｓｍｉｃｉｔｙａｎｄｄｅｅｐｓｔｒｕｃｔｕｒｅｏｆｉｓｌａｎｄａｒｃｓ［Ｊ］．Ｊ．</w:t>
        <w:br/>
        <w:t>Ｇｅｏｐｈｙｓ．Ｒｅｓ．，１９６６，７１：２９８１～３００６．</w:t>
        <w:br/>
        <w:t>［１０］ ＶｅｉｔｈＫＦ．Ｔｈｅｎａｔｕｒｅｏｆｔｈｅｄｕａｌｚｏｎｅｏｆｓｅｉｓｍｉｃｉｔｙｉｎｔｈｅ</w:t>
        <w:br/>
        <w:t>Ｋｕｒｉｌｓａｒｃ［Ｊ］．ＥｏｓＴｒａｎｓ．ＡＧＵ，１９７７，５８，１２３２</w:t>
        <w:br/>
        <w:t>［１１］ ＨａｓｅｇａｗａＡ，ＵｍｉｎｏＮ，ＴａｋａｇｉＡ．Ｄｏｕｂｌｅｐｌａｎｅｄｓｔｒｕｃｔｕｒｅ</w:t>
        <w:br/>
        <w:t>ｏｆｔｈｅｄｅｅｐｓｅｉｓｍｉｃｚｏｎｅｉｎｔｈｅｎｏｒｔｈｅａｓｔｅｒｎＪａｐａｎａｒｃ［Ｊ］．</w:t>
        <w:br/>
        <w:t>Ｔｅｃｔｏｎｏｐｈｙｓｉｃｓ，１９７８，４７（１～２）：４３～５８．</w:t>
        <w:br/>
        <w:t>［１２］ ＫａｗａｋａｔｓｕＨ．Ｄｏｕｂｌｅｓｅｉｓｍｉｃｚｏｎｅｓ：ｋｉｎｅｍａｔｉｃｓ［Ｊ］．Ｊ．Ｇｅｏ</w:t>
        <w:br/>
        <w:t>ｐｈｙｓ．Ｒｅｓ．，１９８６，９１（Ｂ５）：４８１１～４８２５．</w:t>
        <w:br/>
        <w:t>［１３］ ＯｈｍｉＳ，ＨｏｒｉＳ．Ｓｅｉｓｍｉｃｗａｖｅｃｏｎｖｅｒｓｉｏｎｎｅａｒｔｈｅｕｐｐｅｒ</w:t>
        <w:br/>
        <w:t>ｂｏｕｎｄａｒｙｏｆｔｈｅＰａｃｉｆｉｃｐｌａｔｅｂｅｎｅａｔｈｔｈｅＫａｎｔｏｄｉｓｔｒｉｃｔ，Ｊａ</w:t>
        <w:br/>
        <w:t>ｐａｎ［Ｊ］．Ｇｅｏｐｈｙｓ．Ｊ．Ｉｎｔ．，２０００，１４１：１３６～１４８．</w:t>
        <w:br/>
        <w:t>［１４］ ＫａｏＨ，ＲａｕＲＪ．ＤｅｔａｉｌｅｄｓｔｒｕｃｔｕｒｅｓｏｆｔｈｅｓｕｂｄｕｃｔｅｄＰｈｉｌｉｐ</w:t>
        <w:br/>
        <w:t>ｐｉｎｅＳｅａｐｌａｔｅｂｅｎｅａｔｈｎｏｒｔｈｅａｓｔＴａｉｗａｎ：Ａｎｅｗｔｙｐｅｏｆ</w:t>
        <w:br/>
        <w:t>ｄｏｕｂｌｅｓｅｉｓｍｉｃｚｏｎｅ［Ｊ］．Ｊ．Ｇｅｏｐｈｙｓ．Ｒｅｓ．，１９９９，１０４（Ｂ１）：</w:t>
        <w:br/>
        <w:t>１０１５～１０３３．</w:t>
        <w:br/>
        <w:t>［１５］ ＷｉｅｎｓＤＡ，ＭｃＧｕｉｒｅＪＪ，ＳｈｏｒｅＰＪ．Ｅｖｉｄｅｎｃｅｆｏｒｔｒａｎｓｆｏｒ</w:t>
        <w:br/>
        <w:t>ｍａｔｉｏｎａｌｆａｕｌｔｉｎｇｆｒｏｍａｄｅｅｐｄｏｕｂｌｅｓｅｉｓｍｉｃｚｏｎｅｉｎＴｏｎｇａ</w:t>
        <w:br/>
        <w:t>［Ｊ］．Ｎａｔｕｒｅ，１９９３，３６４：７９０～７９３</w:t>
        <w:br/>
        <w:t>［１６］ ＩｉｄａｋａＴ，ＦｕｒｕｋａｗａＹ．Ｄｏｕｂｌｅｓｅｉｓｍｉｃｚｏｎｅｆｏｒｄｅｅｐｅａｒｔｈ</w:t>
        <w:br/>
        <w:t>ｑｕａｋｅｓｉｎｔｈｅＩｚｕＢｏｎｉｎｓｕｂｄｕｃｔｉｏｎｚｏｎｅ［Ｊ］．Ｓｃｉｅｎｃｅ，１９９４，</w:t>
        <w:br/>
        <w:t>２６３：１１１６～１１１８．</w:t>
        <w:br/>
        <w:t>［１７］ ＨａｓｅｇａｗａＡ，ＨｏｕｒｉｕｃｈｉＳ，ＵｍｉｎｏＮ．Ｓｅｉｓｍｉｃｓｔｒｕｃｔｕｒｅｏｆ</w:t>
        <w:br/>
        <w:t>ｔｈｅｎｏｒｔｈｅａｓｔｅｒｎＪａｐａｎｃｏｎｖｅｒｇｅｎｔｍａｒｇｉｎ：Ａｓｙｎｔｈｅｓｉｓ［Ｊ］．</w:t>
        <w:br/>
        <w:t>Ｊ．Ｇｅｏｐｈｙｓ．Ｒｅｓ．，１９９４，９９（Ｂ１１）：２２，２９５～２２，３１１．</w:t>
        <w:br/>
        <w:t>［１８］ ＫａｗａｋａｔｓｕＨ，ＳｅｎｏＴ．Ｔｒｉｐｌｅｓｅｉｓｍｉｃｚｏｎｅａｎｄｔｈｅｒｅｇｉｏｎａｌ</w:t>
        <w:br/>
        <w:t>ｖａｒｉａｔｉｏｎｏｆｓｅｉｍｉｃｉｔｙａｌｏｎｇｔｈｅｎｏｒｔｈｅｒｎＨｏｎｓｈｕａｒｃ［Ｊ］．Ｊ．</w:t>
        <w:br/>
        <w:t>Ｇｅｏｐｈｙｓ．Ｒｅｓ．，１９８３，８８：４２１５～４２３０．</w:t>
        <w:br/>
        <w:t>［１９］ ＩｇａｒａｓｈｉＴ，ＭａｔｓｕｚａｗａＴ，ＵｍｉｎｏＮ，犲狋犪犾．Ｓｐａｔｉａｌｄｉｓｔｒｉｂｕ</w:t>
        <w:br/>
        <w:t>ｔｉｏｎｏｆｆｏｃａｌｍｅｃｈａｎｉｓｍｓｆｏｒｉｎｔｅｒｐｏｌａｔｅａｎｄｉｎｔｒａｐｌａｔｅｅａｒｔｈ</w:t>
        <w:br/>
        <w:t>ｑｕａｋｅｓａｓｓｏｃｉａｔｅｄｗｉｔｈｔｈｅｓｕｂｄｕｃｔｉｎｇＰａｃｉｆｉｃｐｌａｔｅｂｅｎｅａｔｈ</w:t>
        <w:br/>
        <w:t>ｔｈｅｎｏｒｔｈｅａｓｔｅｒｎＪａｐａｎａｒｃ：Ａｔｒｉｐｌｅｐｌａｎｅｄｄｅｅｐｓｅｉｓｍｉｃｚｏｎｅ</w:t>
        <w:br/>
        <w:t>［Ｊ］．Ｊ．Ｇｅｏｐｈｙｓ．Ｒｅｓ．，２００１，１０６（Ｂ２）：２１７７～２１９１．</w:t>
        <w:br/>
        <w:t>［２０］ ＰｅａｃｏｃｋＳＭ．Ａｒｅｄｏｕｂｌｅｓｅｉｓｍｉｃｚｏｎｅｓｃａｕｓｅｄｂｙｓｅｒｐｅｎｔｉｎｅ</w:t>
        <w:br/>
        <w:t>ｄｅｈｙｄｒａｔｉｏｎｒｅａｃｔｉｏｎｓｉｎｓｕｂｄｕｃｔｉｎｇｏｃｅａｎｉｃｍａｎｔｌｅ？［Ｊ］．Ｇｅ</w:t>
        <w:br/>
        <w:t>ｏｌｏｇｙ，２００１，２９：２９９～３０２．</w:t>
        <w:br/>
        <w:t>［２１］ ＳｅｎｏＴ，ＺｈａｏＤ，ＫｏｂａｙａｓｈｉＹ，犲狋犪犾，Ｄｅｈｙｄｒａｔｉｏｎｏｆｓｅｒｐｅｎ</w:t>
        <w:br/>
        <w:t>ｔｉｎｉｚｅｄｓｌａｂｍａｎｔｌｅ：ｓｅｉｓｍｉｃｅｖｉｄｅｎｃｅｆｒｏｍｓｏｕｔｈｗｅｓｔＪａｐａｎ</w:t>
        <w:br/>
        <w:t>［Ｊ］．ＥａｒｔｈＰｌａｎｅｔｓＳｐａｃｅ，２００１，５３：８６１～８７１．</w:t>
        <w:br/>
        <w:t>［２２］ ＨａｃｋｅｒＢＲ，ＰｅａｃｏｃｋＳＭ，ＡｂｅｒｓＧＡ，犲狋犪犾．Ｓｕｂｄｕｃｔｉｏｎ</w:t>
        <w:br/>
        <w:t>ｆａｃｔｏｒｙ２．Ａｒｅｉｎｔｅｒｍｅｄｉａｔｅｄｅｐｔｈｅａｒｔｈｑｕａｋｅｓｉｎｓｕｂｄｕｃｔｉｎｇ</w:t>
        <w:br/>
        <w:t>ｓｌａｂｓｌｉｎｋｅｄｔｏｍｅｔａｍｏｒｐｈｉｃｄｅｈｙｄｒａｔｉｏｎｒｅａｃｔｉｏｎｓ？［Ｊ］．Ｊ．</w:t>
        <w:br/>
        <w:t>Ｇｅｏｐｈｙｓ．Ｒｅｓ．，２００３，１０８（Ｂ１）：２０３０～２０４５．</w:t>
        <w:br/>
        <w:t>［２３］ ＹａｍａｓａｋｉＴ，ＳｅｎｏＴ．Ｄｏｕｂｌｅｓｅｉｓｍｉｃｚｏｎｅａｎｄｄｅｈｙｄｒａｔｉｏｎ</w:t>
        <w:br/>
        <w:t>ｅｍｂｒｉｔｔｌｅｍｅｎｔｏｆｓｕｂｄｕｃｔｉｎｇｓｌａｂ［Ｊ］．Ｊ．Ｇｅｏｐｈｙｓ．Ｒｅｓ．，</w:t>
        <w:br/>
        <w:t>２００３，１０８（Ｂ４）：２２１２～２２３２．</w:t>
        <w:br/>
        <w:t>［２４］ ＰｅｒｒｉｌｌａｔＪＰ，ＤａｎｉｅｌＩ，ＫｏｇａＫＴ，犲狋犪犾．Ｋｉｎｅｔｉｃｓｏｆａｎ</w:t>
        <w:br/>
        <w:t>ｔｉｇｏｒｉｔｅｄｅｈｙｄｒａｔｉｏｎ：ＡｒｅａｌｔｉｍｅＸｒａｙｄｉｆｆｒａｃｔｉｏｎｓｔｕｄｙ［Ｊ］．</w:t>
        <w:br/>
        <w:t>ＥａｒｔｈＰｌａｎｅｔ．Ｓｃｉ．Ｌｅｔｔ．，２００５，２３６：８９９～９１３．</w:t>
        <w:br/>
        <w:t>［２５］ ＤｏｂｓｏｎＤＰ，ＭｅｒｅｄｉｔｈＰＧ，ＢｏｏｎＳＡ．ＳｉｍｕｌａｔｉｏｎｏｆＳｕｂ</w:t>
        <w:br/>
        <w:t>ｄｕｃｔｉｏｎＺｏｎｅＳｅｉｓｍｉｃｉｔｙｂｙＤｅｈｙｄｒａｔｉｏｎｏｆＳｅｒｐｅｎｔｉｎｅ［Ｊ］．</w:t>
        <w:br/>
        <w:t>Ｓｃｉｅｎｃｅ，２００２，２９８：１４０７～１４１０．</w:t>
        <w:br/>
        <w:t>［２６］ ＫｉｒｂｙＳＨ，ＤｕｒｈａｍＷＢ，ＳｔｅｒｎＬＡ．Ｍａｎｔｌｅｐｈａｓｅｃｈａｎｇｅ</w:t>
        <w:br/>
        <w:t>ａｎｄｄｅｅｐｅａｒｔｈｑｕａｋｅｆａｕｌｔｉｎｇｉｎｓｕｂｄｕｃｔｉｎｇｌｉｔｈｏｓｐｈｅｒｅ［Ｊ］．</w:t>
        <w:br/>
        <w:t>Ｓｃｉｅｎｃｅ，１９９１，２５２：２１６～２２５．</w:t>
        <w:br/>
        <w:t>［２７］ ＳｉｌｖｅｒＰＧ，ＢｅｃｋＳＬ，ＷａｌｌａｃｅＴＣ．犲狋犪犾．Ｒｕｐｔｕｒｅｃｈａｒａｃｔｅｒ</w:t>
        <w:br/>
        <w:t>ｉｓｔｉｃｓｏｆｔｈｅｄｅｅｐＢｏｌｉｖｉａｎｅａｒｔｈｑｕａｋｅｏｆ９Ｊｕｎｅ１９９４ａｎｄｔｈｅ</w:t>
        <w:br/>
        <w:t>ｍｅｃｈａｎｉｓｍｏｆｄｅｅｐｆｏｃｕｓｅａｒｔｈｑｕａｋｅｓ［Ｊ］．Ｓｃｉｅｎｃｅ，１９９５，</w:t>
        <w:br/>
        <w:t>２６８：６９～７３．</w:t>
        <w:br/>
        <w:t>［２８］ ＫｉｒｂｙＳＨ，ＳｔｅｉｎＳ，ＯｋａｌＥＡ，犲狋犪犾．Ｍｅｔａｓｔａｂｌｅｍａｎｔｌｅ</w:t>
        <w:br/>
        <w:t>ｐｈａｓｅｔｒａｎｓｆｏｒｍａｔｉｏｎｓａｎｄｄｅｅｐｅａｒｔｈｑｕａｋｅｓｉｎｓｕｂｄｕｃｔｉｎｇｏ</w:t>
        <w:br/>
        <w:t>ｃｅａｎｉｃｌｉｔｈｏｓｐｈｅｒｅ［Ｊ］．Ｒｅｖ．Ｇｅｏｐｈｙｓ．，１９９６，３４（２）：２６１～</w:t>
        <w:br/>
        <w:t>３０６．</w:t>
        <w:br/>
        <w:t>［２９］ ＢｉｎａＣＲ．Ｐａｔｔｅｒｎｓｏｆｄｅｅｐｓｅｉｓｍｉｃｉｔｙｒｅｆｌｅｃｔｂｕｏｙａｎｃｙｓｔｒｅｓ</w:t>
        <w:br/>
        <w:t>ｓｅｓｄｕｅｔｏｐｈａｓｅｔｒａｎｓｉｔｉｏｎｓ［Ｊ］．Ｇｅｏｐｈｙｓ．Ｒｅｓ．Ｌｅｔｔ，１９９７，</w:t>
        <w:br/>
        <w:t>２４：３３０１～３３０４．</w:t>
        <w:br/>
        <w:t>［３０］ ＷａｎｇＫ．Ｕｎｂｅｎｄｉｎｇｃｏｍｂｉｎｅｄｗｉｔｈｄｅｈｙｄｒａｔｉｏｎｅｍｂｒｉｔｔｌｅ</w:t>
        <w:br/>
        <w:t>ｍｅｎｔａｓａｃａｕｓｅｆｏｒｄｏｕｂｌｅａｎｄｔｒｉｐｌｅｓｅｉｓｍｉｃｚｏｎｅｓ［Ｊ］．Ｇｅｏ</w:t>
        <w:br/>
        <w:t>ｐｈｙｓ．Ｒｅｓ．Ｌｅｔｔ．，２００２，２９（１８）：１８８９～１８９２．</w:t>
        <w:br/>
        <w:t>［３１］ ＳａｍｏｗｉｔｚＩＲ，ＦｏｒｓｙｔｈＤＷ．Ｄｏｕｂｌｅｓｅｉｓｍｉｃｚｏｎｅｂｅｎｅａｔｈ</w:t>
        <w:br/>
        <w:t>ｔｈｅＭａｒｉａｎａｉｓｌａｎｄａｒｃ［Ｊ］．Ｊ．Ｇｅｏｐｈｙｓ．Ｒｅｓ，１９８１，８６：</w:t>
        <w:br/>
        <w:t>７０１３～７０２１．</w:t>
        <w:br/>
        <w:t>［３２］ ＫａｗａｋａｔｓｕＨ．ＤｏｕｂｌｅｓｅｉｓｍｉｃｚｏｎｅｉｎＴｏｎｇａ［Ｊ］．Ｎａｔｕｒｅ，</w:t>
        <w:br/>
        <w:t>１９８５，３１６：５３～５５．</w:t>
        <w:br/>
        <w:t>［３３］ ＫａｗａｋａｔｓｕＨ．Ｄｏｗｎｄｉｐｔｅｎｓｉｏｎａｌｅａｒｔｈｑｕａｋｅｓｂｅｎｅａｔｈｔｈｅ</w:t>
        <w:br/>
        <w:t>８ ３</w:t>
      </w:r>
    </w:p>
    <w:p>
      <w:r>
        <w:rPr>
          <w:rFonts w:ascii="Arial" w:hAnsi="Arial"/>
          <w:sz w:val="17"/>
        </w:rPr>
        <w:t>１期 张克亮，等：环太平洋俯冲带内双地震带及其成因机制研究进展</w:t>
        <w:br/>
        <w:t>ｔｏｎｇａａｒｃ：ａｄｏｕｂｌｅｓｅｉｓｍｉｃｚｏｎｅ？［Ｊ］，Ｊ．Ｇｅｏｐｈｙｓ．Ｒｅｓ．，</w:t>
        <w:br/>
        <w:t>１９８６，９１（Ｂ６）：６４３２～６４４０．</w:t>
        <w:br/>
        <w:t>［３４］ ＫａｏＨ，ＣｈｅｎＷＰ．ＴｈｅｄｏｕｂｌｅｓｅｉｓｍｉｃｚｏｎｅｉｎＫｕｒｉｌＫａｍ</w:t>
        <w:br/>
        <w:t>ｃｈａｔｋａ：ｔｈｅｔａｌｅｏｆｔｗｏｔｗｏｏｖｅｒｌａｐｐｉｎｇｓｉｎｇｌｅｚｏｎｅｓ［Ｊ］．Ｊ．</w:t>
        <w:br/>
        <w:t>Ｇｅｏｐｈｙｓ．Ｒｅｓ．，１９９４，９９（Ｂ４）：６９１３～６９３０．</w:t>
        <w:br/>
        <w:t>［３５］ ＫａｏＨ，ＣｈｅｎＷＰ．Ｔｒａｎｓｉｔｉｏｎｆｒｏｍｉｎｔｅｒｐｌａｔｅｓｌｉｐｔｏｄｏｕｂｌｅ</w:t>
        <w:br/>
        <w:t>ｓｅｉｓｍｉｃｚｏｎｅａｌｏｎｇｔｈｅＫｕｒｉｌＫａｍｃｈａｔｋａａｒｃ［Ｊ］．Ｊ．Ｇｅｏｐｈｙｓ．</w:t>
        <w:br/>
        <w:t>Ｒｅｓ．，１９９５，１００（Ｂ７）：９８８１～９９０３．</w:t>
        <w:br/>
        <w:t>［３６］ ＫａｏＨ，ＬｉｕＬ．Ａｈｙｐｏｔｈｅｓｉｓｆｏｒｔｈｅｓｅｉｓｍｏｇｅｎｅｓｉｓｏｆｄｏｕｂｌｅ</w:t>
        <w:br/>
        <w:t>ｓｅｉｓｍｉｃｚｏｎｅ［Ｊ］．Ｇｅｏｐｈｙｓ．Ｊ．Ｉｎｔ．，１９９５，１２３：７１～８４．</w:t>
        <w:br/>
        <w:t>［３７］ ＣｏｍｔｅＤ，ＳｕａｒｅｚＧ．ＡｎｉｎｖｅｒｔｅｄｄｏｕｂｌｅｓｅｉｓｍｉｃｚｏｎｅｉｎＣｈｉｌ</w:t>
        <w:br/>
        <w:t>ｅ：ｅｖｉｄｅｎｃｅｏｆｐｈａｓｅｔｒａｎｓｉｔｉｏｎｉｎｔｈｅｓｕｂｄｕｃｔｅｄｓｌａｂ［Ｊ］．Ｓｃｉ</w:t>
        <w:br/>
        <w:t>ｅｎｃｅ，１９９４，２６３：２１２～２１５．</w:t>
        <w:br/>
        <w:t>［３８］ ＣｏｍｔｅＤ，ＤｏｒｂａｔｈＬ，ＰａｒｄｏＭ，ＭｏｎｆｒｅｔＴ，ＨａｅｓｓｌｅｒＨ．Ａ</w:t>
        <w:br/>
        <w:t>ｄｏｕｂｌｅｌａｙｅｒｅｄｓｅｉｓｍｉｃｚｏｎｅｉｎＡｒｉｃａ，ＮｏｒｔｈｅｒｎＣｈｉｌｅ［Ｊ］．</w:t>
        <w:br/>
        <w:t>Ｇｅｏｐｈｙｓ．Ｒｅｓ．Ｌｅｔｔ．，１９９９，２６（１３）：１９６５～１９６８．</w:t>
        <w:br/>
        <w:t>［３９］ ＲｉｅｔｂｒｏｃｋＡ，ＷａｌｄｈａｕｓｅｒＦ．Ａｎａｒｒｏｗｌｙｓｐａｃｅｄｄｏｕｂｌｅｓｅｉｓ</w:t>
        <w:br/>
        <w:t>ｍｉｃｚｏｎｅｉｎｔｈｅｓｕｂｄｕｃｔｉｎｇＮａｚｃａｐｌａｔｅ［Ｊ］．Ｇｅｏｐｈｙｓ．Ｒｅｓ．</w:t>
        <w:br/>
        <w:t>Ｌｅｔｔ．，２００４，３１，Ｌ１０６０８．</w:t>
        <w:br/>
        <w:t>［４０］ ＲａｔｃｈｋｏｖｓｋｙＮＡ，ＰｕｊｏｌＪ，ＢｉｓｗａｓＮＮ．ＳｔｒｅｓｓＰａｒｔｔｅｒｎｉｎ</w:t>
        <w:br/>
        <w:t>ｄｏｕｂｌｅｓｅｉｓｍｉｃｚｏｎｅｂｅｎｅａｔｈＣｏｏｋＩｎｌｅｔ，ｓｏｕｔｈｃｅｎｔｒａｌＡｌａｓｋａ</w:t>
        <w:br/>
        <w:t>［Ｊ］．Ｔｅｃｔｏｎｏｐｈｙｓｉｃｓ，１９９７，２８１：１６３～１７１．</w:t>
        <w:br/>
        <w:t>［４１］ ＲｅｙｎｅｒｓＭ，ＲｏｂｉｎｓｏｎＲ，ＭｃＧｉｎｔｙＰ．Ｐｌａｔｅｃｏｕｐｌｉｎｇｉｎｔｈｅ</w:t>
        <w:br/>
        <w:t>ｎｏｒｔｈｅｒｎＳｏｕｔｈＩｓｌａｎｄａｎｄｓｏｕｔｈｅｒｎｍｏｓｔＮｏｒｔｈＩｓｌａｎｄ，Ｎｅｗ</w:t>
        <w:br/>
        <w:t>Ｚｅａｌａｎｄ，ａｓｉｌｌｕｍｉｎａｔｅｄｂｙｅａｒｔｈｑｕａｋｅｆｏｃａｌｍｅｃｈａｎｉｓｍｓ［Ｊ］．</w:t>
        <w:br/>
        <w:t>Ｊ．Ｇｅｏｐｈｙｓ．Ｒｅｓ．，１９９７，１２０（Ｂ７）：１５，１９７～１５，２１０．</w:t>
        <w:br/>
        <w:t>［４２］ ＣａｓｓｉｄｙＪ，ＷａｌｄｈａｕｓｅｒＦＦ．Ｅｖｉｄｅｎｃｅｆｏｒｂｏｔｈｃｒｕｓｔａｌａｎｄ</w:t>
        <w:br/>
        <w:t>ｍａｎｔｌｅｅａｒｔｈｑｕａｋｅｓｉｎｔｈｅｓｕｂｄｕｃｔｉｎｇＪｕａｎｄｅＦｕｃａｐｌａｔｅ［Ｊ］．</w:t>
        <w:br/>
        <w:t>Ｇｅｏｐｈｙｓ．Ｒｅｓ．Ｌｅｔｔ．，２００３，３０（２）：１０９５～１０９８．</w:t>
        <w:br/>
        <w:t>［４３］ ＷａｎｇＫ，ＲｏｇｅｒｓＧＣ．Ａｎｅｘｐｌａｎａｔｉｏｎｆｏｒｔｈｅｄｏｕｂｌｅｓｅｉｓｍｉｃ</w:t>
        <w:br/>
        <w:t>ｌａｙｅｒｓｎｏｒｔｈｏｆｔｈｅＭｅｎｄｏｃｉｎｏｔｒｉｐｌｅｊｕｎｃｔｉｏｎ［Ｊ］．Ｇｅｏｐｈｙｓ．</w:t>
        <w:br/>
        <w:t>Ｒｅｓ．Ｌｅｔｔ．，１９９４，２１（２）：１２１～１２４．</w:t>
        <w:br/>
        <w:t>［４４］ ＭｃＧｕｒｉｒｅＪＪ，ＷｉｅｎｓＤＡ．ＡｄｏｕｂｌｅｓｅｉｓｍｉｃｚｏｎｅｉｎｎｅｗＢｒｉｔ</w:t>
        <w:br/>
        <w:t>ａｉｎａｎｄｔｈｅｍｏｒｐｈｏｌｏｇｙｏｆｔｈｅＳｏｌｏｍｏｎＰｌａｔｅａｔｉｎｔｅｒｍｅｄｉａｔｅ</w:t>
        <w:br/>
        <w:t>ｄｅｐｔｈｓ［Ｊ］．Ｇｅｏｐｈｙｓ．Ｒｅｓ．Ｌｅｔｔ，１９９５，２２（１５）：１９６５～</w:t>
        <w:br/>
        <w:t>１９６８．</w:t>
        <w:br/>
        <w:t>［４５］ ＷｉｅｎｓＤＡ，ＭｃＧｕｒｉｒｅＪＪ，ＳｈｏｒｅＰＪ，犲狋犪犾．Ａｄｅｅｐｅａｒｔｈ</w:t>
        <w:br/>
        <w:t>ｑｕａｋｅａｆｔｅｒｓｈｏｃｋｓｅｑｕｅｎｃｅａｎｄｉｍｐｌｉｃａｔｉｏｎｓｆｏｒｔｈｅｒｕｐｔｕｒｅ</w:t>
        <w:br/>
        <w:t>ｍｅｃｈａｎｉｓｍｏｆｄｅｅｐｅａｒｔｈｑｕａｋｅｓ［Ｊ］．Ｎａｔｕｒｅ，１９９４，３７２：５４０</w:t>
        <w:br/>
        <w:t>～５４３．</w:t>
        <w:br/>
        <w:t>［４６］ ＺｈａｎｇＪＦ，ＧｒｅｅｎＩＩＨＷ，ＢｏｚｈｉｌｏｖＫ，ＪｉｎＺＭ．Ｆａｕｌｔｉｎｇｉｎ</w:t>
        <w:br/>
        <w:t>ｄｕｃｅｄｂｙｐｒｅｃｉｐｉｔａｔｉｏｎｏｆｗａｔｅｒａｔｇｒａｉｎｂｏｕｎｄａｒｉｅｓｉｎｈｏｔｓｕｂ</w:t>
        <w:br/>
        <w:t>ｄｕｃｔｉｎｇｏｃｅａｎｉｃｃｒｕｓｔ［Ｊ］．Ｎａｔｕｒｅ，２００４，４２８：６３３～６３６．</w:t>
        <w:br/>
        <w:t>［４７］ ＡｂｅｒｓＧＡ，ｖａｎＫｅｋｅｎＰＥ，ＫｎｅｌｌｅｒＥＡ，犲狋犪犾．Ｔｈｅｔｈｅｒｍａｌ</w:t>
        <w:br/>
        <w:t>ｓｔｒｕｃｔｕｒｅｏｆｓｕｂｄｕｃｔｉｏｎｚｏｎｅｓｃｏｎｓｔｒａｉｎｅｄｂｙｓｅｉｓｍｉｃｉｍａｇｉｎｇ：</w:t>
        <w:br/>
        <w:t>Ｉｍｐｌｉｃａｔｉｏｎｓｆｏｒｓｌａｂｄｅｈｙｄｒａｔｉｏｎａｎｄｗｅｄｇｅｆｌｏｗ［Ｊ］．Ｅａｒｔｈ</w:t>
        <w:br/>
        <w:t>Ｐｌａｎｅｔ．Ｓｃｉ．Ｌｅｔｔ．，２００６，２４１：３８７～３９７．</w:t>
        <w:br/>
        <w:t>［４８］ ＺｈａｎｇＨＪ，ＴｈｕｒｂｅｒＣＨ，ＳｈｅｌｌｙＤ，犲狋犪犾．Ｈｉｇｈｒｅｓｏｌｕｔｉｏｎ</w:t>
        <w:br/>
        <w:t>ｓｕｂｄｕｃｔｉｎｇｓｌａｂｓｔｒｕｃｔｕｒｅｂｅｎｅａｔｈｎｏｒｔｈｅｒｎＨｏｎｓｕ，Ｊａｐａｎ，</w:t>
        <w:br/>
        <w:t>ｒｅｖｅａｌｅｄｂｙ Ｄｏｕｂｌｅｄｉｆｆｅｒｅｎｃｅｔｏｍｏｇｒａｐｈｙ［Ｊ］．Ｇｅｏｌｏｇｙ，</w:t>
        <w:br/>
        <w:t>２００４，３２（４）：３６１～３６４．</w:t>
        <w:br/>
        <w:t>［４９］ ＢｉｎａＣＲ．Ｐｈａｓｅｔｒａｎｓｉｔｉｏｎｂｕｏｙａｎｃｙｃｏｎｔｒｉｂｕｔｉｏｎｓｔｏｓｔｒｅｓｓｅｓ</w:t>
        <w:br/>
        <w:t>ｉｎｓｕｂｄｕｃｔｉｎｇｌｉｔｈｏｓｐｈｅｒｅ［Ｊ］．Ｇｅｏｐｈｙｓ．Ｒｅｓ．Ｌｅｔｔ．，１９９６，</w:t>
        <w:br/>
        <w:t>２３：３５６３～３５６６．</w:t>
        <w:br/>
        <w:t>［５０］ 宁杰元，臧绍先．对俯冲带深震成因的探讨［Ｊ］．地震学报，</w:t>
        <w:br/>
        <w:t>１９９９，２１（５）：５２３～５３２．</w:t>
        <w:br/>
        <w:t>［５１］ ＧｕｅｓｔＡ，ＳｃｈｕｂｅｒｔＧ，ＧａｂｌｅＣＷ．Ｓｔｒｅｓｓｅｓａｌｏｎｇｔｈｅｍｅｔａ</w:t>
        <w:br/>
        <w:t>ｓｔａｂｌｅｗｅｄｇｅｏｆｏｌｉｖｉｎｅｉｎａｓｕｂｄｕｃｔｉｎｇｓｌａｂ：ｐｏｓｓｉｂｌｅｅｘｐｌａｎａ</w:t>
        <w:br/>
        <w:t>ｔｉｏｎｆｏｒｔｈｅＴｏｎｇａｄｏｕｂｌｅｓｅｉｓｍｉｃｌａｙｅｒ［Ｊ］．Ｐｈｙｓ．Ｅａｒｔｈ</w:t>
        <w:br/>
        <w:t>Ｐｌａｎｅｔ．Ｉｎｔ．，２００４，１４１：２５３～２６７．</w:t>
        <w:br/>
        <w:t>［５２］ ＪｉａｏＷ，ＳｉｌｖｅｒＰＧ，ＦｅｉＹ，犲狋犪犾．Ｄｏｉｎｔｅｒｍｅｄｉａｔｅａｎｄｄｅｅｐ</w:t>
        <w:br/>
        <w:t>ｆｏｃｕｓｅａｒｔｈｑｕａｋｅｓｏｃｃｕｒｏｎｐｒｅｅｘｉｓｔｉｎｇｗｅａｋｚｏｎｅｓ？Ａｎｅｘ</w:t>
        <w:br/>
        <w:t>ａｍｉｎａｔｉｏｎｏｆｔｈｅＴｏｎｇａｓｕｂｄｕｃｔｉｏｎｚｏｎｅ［Ｊ］．Ｊ．Ｇｅｏｐｈｙｓ．</w:t>
        <w:br/>
        <w:t>Ｒｅｓ．，２０００，１０５（Ｂ１２）：２８１２５～２８１３８．</w:t>
        <w:br/>
        <w:t>［５３］ 张瑞青，李永华，姚雪绒．西北太平洋俯冲带东北地区壳幔</w:t>
        <w:br/>
        <w:t>结构研究进展［Ｊ］．地球物理学进展，２００６，２１（４）：１０８０～</w:t>
        <w:br/>
        <w:t>１０８５．</w:t>
        <w:br/>
        <w:t>［５４］ 刘展，赵文举，吴时国等．冲绳海槽南部基底构造特征［Ｊ］．</w:t>
        <w:br/>
        <w:t>地球物理学进展，２００６，２１（３）：８１４～８２４．</w:t>
        <w:br/>
        <w:t>［５５］ 刘展，孙鲁平，范丰鑫等．冲绳海槽北部基底构造特征［Ｊ］．</w:t>
        <w:br/>
        <w:t>地球物理学进展，２００６，２１（４）：１０８６～１０９２．</w:t>
        <w:br/>
        <w:t>［５６］ 李延兴，张静华，何建坤等．由空间大地测量得到的太平洋</w:t>
        <w:br/>
        <w:t>板块现今构造运动与板内形变应变场［Ｊ］．地球物理学报，</w:t>
        <w:br/>
        <w:t>２００７，５０（２）：４３７～４４７</w:t>
        <w:br/>
        <w:t>［５７］ 朱涛，马宗晋，冯锐．三维地震波速结构约束下的变黏度地</w:t>
        <w:br/>
        <w:t>幔对流及其动力学意义［Ｊ］．地球物理学报，２００６，４９（５）：</w:t>
        <w:br/>
        <w:t>１３４７～１３５８．</w:t>
        <w:br/>
        <w:t>９ 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